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70012" w14:textId="77777777" w:rsidR="00861BBB" w:rsidRDefault="008F4479">
      <w:pPr>
        <w:jc w:val="center"/>
      </w:pPr>
      <w:r>
        <w:rPr>
          <w:b/>
          <w:sz w:val="44"/>
        </w:rPr>
        <w:t>LAB MANUAL</w:t>
      </w:r>
      <w:r>
        <w:rPr>
          <w:b/>
          <w:sz w:val="44"/>
        </w:rPr>
        <w:br/>
        <w:t>ADVANCED PANDAS</w:t>
      </w:r>
    </w:p>
    <w:p w14:paraId="1F3A78C0" w14:textId="4399E611" w:rsidR="00861BBB" w:rsidRDefault="008F4479">
      <w:pPr>
        <w:jc w:val="center"/>
      </w:pPr>
      <w:r>
        <w:rPr>
          <w:b/>
          <w:sz w:val="26"/>
        </w:rPr>
        <w:t>Advanced Selection, Data Cleaning &amp; GroupBy</w:t>
      </w:r>
      <w:r>
        <w:rPr>
          <w:b/>
          <w:sz w:val="26"/>
        </w:rPr>
        <w:br/>
      </w:r>
    </w:p>
    <w:p w14:paraId="213718CC" w14:textId="77777777" w:rsidR="00861BBB" w:rsidRDefault="008F4479">
      <w:pPr>
        <w:pStyle w:val="Heading1"/>
      </w:pPr>
      <w:r>
        <w:t>1. Lab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61BBB" w14:paraId="399F8637" w14:textId="77777777">
        <w:trPr>
          <w:jc w:val="center"/>
        </w:trPr>
        <w:tc>
          <w:tcPr>
            <w:tcW w:w="5112" w:type="dxa"/>
          </w:tcPr>
          <w:p w14:paraId="59BF02AE" w14:textId="77777777" w:rsidR="00861BBB" w:rsidRDefault="008F4479">
            <w:r>
              <w:t>Course</w:t>
            </w:r>
          </w:p>
        </w:tc>
        <w:tc>
          <w:tcPr>
            <w:tcW w:w="5112" w:type="dxa"/>
          </w:tcPr>
          <w:p w14:paraId="0FD6AC60" w14:textId="77777777" w:rsidR="00861BBB" w:rsidRDefault="008F4479">
            <w:r>
              <w:t>Introduction to Data Science</w:t>
            </w:r>
          </w:p>
        </w:tc>
      </w:tr>
      <w:tr w:rsidR="00861BBB" w14:paraId="6284A682" w14:textId="77777777">
        <w:trPr>
          <w:jc w:val="center"/>
        </w:trPr>
        <w:tc>
          <w:tcPr>
            <w:tcW w:w="5112" w:type="dxa"/>
          </w:tcPr>
          <w:p w14:paraId="37ECAD52" w14:textId="77777777" w:rsidR="00861BBB" w:rsidRDefault="008F4479">
            <w:r>
              <w:t>Topic</w:t>
            </w:r>
          </w:p>
        </w:tc>
        <w:tc>
          <w:tcPr>
            <w:tcW w:w="5112" w:type="dxa"/>
          </w:tcPr>
          <w:p w14:paraId="0DC1E541" w14:textId="77777777" w:rsidR="00861BBB" w:rsidRDefault="008F4479">
            <w:r>
              <w:t>Advanced Pandas</w:t>
            </w:r>
          </w:p>
        </w:tc>
      </w:tr>
      <w:tr w:rsidR="00861BBB" w14:paraId="7634D59A" w14:textId="77777777">
        <w:trPr>
          <w:jc w:val="center"/>
        </w:trPr>
        <w:tc>
          <w:tcPr>
            <w:tcW w:w="5112" w:type="dxa"/>
          </w:tcPr>
          <w:p w14:paraId="6945873E" w14:textId="77777777" w:rsidR="00861BBB" w:rsidRDefault="008F4479">
            <w:r>
              <w:t>Prerequisites</w:t>
            </w:r>
          </w:p>
        </w:tc>
        <w:tc>
          <w:tcPr>
            <w:tcW w:w="5112" w:type="dxa"/>
          </w:tcPr>
          <w:p w14:paraId="2B6253C7" w14:textId="77777777" w:rsidR="00861BBB" w:rsidRDefault="008F4479">
            <w:r>
              <w:t xml:space="preserve">Series, DataFrame, rows/columns/index, CSV/JSON </w:t>
            </w:r>
            <w:r>
              <w:t>datasets, dataset paths</w:t>
            </w:r>
          </w:p>
        </w:tc>
      </w:tr>
      <w:tr w:rsidR="00861BBB" w14:paraId="740721D3" w14:textId="77777777">
        <w:trPr>
          <w:jc w:val="center"/>
        </w:trPr>
        <w:tc>
          <w:tcPr>
            <w:tcW w:w="5112" w:type="dxa"/>
          </w:tcPr>
          <w:p w14:paraId="63F36CC1" w14:textId="77777777" w:rsidR="00861BBB" w:rsidRDefault="008F4479">
            <w:r>
              <w:t>Software</w:t>
            </w:r>
          </w:p>
        </w:tc>
        <w:tc>
          <w:tcPr>
            <w:tcW w:w="5112" w:type="dxa"/>
          </w:tcPr>
          <w:p w14:paraId="0CA0130A" w14:textId="77777777" w:rsidR="00861BBB" w:rsidRDefault="008F4479">
            <w:r>
              <w:t>Python 3.x, Jupyter Notebook / JupyterLab, Pandas</w:t>
            </w:r>
          </w:p>
        </w:tc>
      </w:tr>
    </w:tbl>
    <w:p w14:paraId="50A98886" w14:textId="77777777" w:rsidR="00861BBB" w:rsidRDefault="008F4479">
      <w:r>
        <w:t>Lab focus: Students will use Pandas to select and filter records, identify and clean common data-quality problems, and perform grouped analysis with groupby().</w:t>
      </w:r>
    </w:p>
    <w:p w14:paraId="12E753AD" w14:textId="77777777" w:rsidR="00861BBB" w:rsidRDefault="008F4479">
      <w:pPr>
        <w:pStyle w:val="Heading1"/>
      </w:pPr>
      <w:r>
        <w:t>2. Learning</w:t>
      </w:r>
      <w:r>
        <w:t xml:space="preserve"> Outcomes</w:t>
      </w:r>
    </w:p>
    <w:p w14:paraId="4F81C2E7" w14:textId="77777777" w:rsidR="00861BBB" w:rsidRDefault="008F4479">
      <w:pPr>
        <w:pStyle w:val="ListBullet"/>
      </w:pPr>
      <w:r>
        <w:t>Use loc[] and iloc[] to select rows and columns.</w:t>
      </w:r>
    </w:p>
    <w:p w14:paraId="401EF474" w14:textId="77777777" w:rsidR="00861BBB" w:rsidRDefault="008F4479">
      <w:pPr>
        <w:pStyle w:val="ListBullet"/>
      </w:pPr>
      <w:r>
        <w:t>Apply Boolean conditions, isin(), between(), and query() for filtering.</w:t>
      </w:r>
    </w:p>
    <w:p w14:paraId="7E94EC7D" w14:textId="77777777" w:rsidR="00861BBB" w:rsidRDefault="008F4479">
      <w:pPr>
        <w:pStyle w:val="ListBullet"/>
      </w:pPr>
      <w:r>
        <w:t>Detect and handle missing values and duplicate records.</w:t>
      </w:r>
    </w:p>
    <w:p w14:paraId="32417C42" w14:textId="77777777" w:rsidR="00861BBB" w:rsidRDefault="008F4479">
      <w:pPr>
        <w:pStyle w:val="ListBullet"/>
      </w:pPr>
      <w:r>
        <w:t>Inspect unique values, value counts, and data types.</w:t>
      </w:r>
    </w:p>
    <w:p w14:paraId="1548CBC4" w14:textId="77777777" w:rsidR="00861BBB" w:rsidRDefault="008F4479">
      <w:pPr>
        <w:pStyle w:val="ListBullet"/>
      </w:pPr>
      <w:r>
        <w:t xml:space="preserve">Use </w:t>
      </w:r>
      <w:r>
        <w:t>groupby() with common aggregation functions.</w:t>
      </w:r>
    </w:p>
    <w:p w14:paraId="24BDE53D" w14:textId="77777777" w:rsidR="00861BBB" w:rsidRDefault="008F4479">
      <w:pPr>
        <w:pStyle w:val="ListBullet"/>
      </w:pPr>
      <w:r>
        <w:t>Combine filtering, cleaning, and grouped analysis in one workflow.</w:t>
      </w:r>
    </w:p>
    <w:p w14:paraId="24101021" w14:textId="77777777" w:rsidR="00861BBB" w:rsidRDefault="008F4479">
      <w:pPr>
        <w:pStyle w:val="Heading1"/>
      </w:pPr>
      <w:r>
        <w:t>3. Time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61BBB" w14:paraId="499911AC" w14:textId="77777777">
        <w:trPr>
          <w:jc w:val="center"/>
        </w:trPr>
        <w:tc>
          <w:tcPr>
            <w:tcW w:w="3408" w:type="dxa"/>
          </w:tcPr>
          <w:p w14:paraId="174799F5" w14:textId="77777777" w:rsidR="00861BBB" w:rsidRDefault="008F4479">
            <w:r>
              <w:t>Activity</w:t>
            </w:r>
          </w:p>
        </w:tc>
        <w:tc>
          <w:tcPr>
            <w:tcW w:w="3408" w:type="dxa"/>
          </w:tcPr>
          <w:p w14:paraId="30EA08EC" w14:textId="77777777" w:rsidR="00861BBB" w:rsidRDefault="008F4479">
            <w:r>
              <w:t>Time</w:t>
            </w:r>
          </w:p>
        </w:tc>
        <w:tc>
          <w:tcPr>
            <w:tcW w:w="3408" w:type="dxa"/>
          </w:tcPr>
          <w:p w14:paraId="1D651310" w14:textId="77777777" w:rsidR="00861BBB" w:rsidRDefault="008F4479">
            <w:r>
              <w:t>Focus</w:t>
            </w:r>
          </w:p>
        </w:tc>
      </w:tr>
      <w:tr w:rsidR="00861BBB" w14:paraId="655E7EB8" w14:textId="77777777">
        <w:trPr>
          <w:jc w:val="center"/>
        </w:trPr>
        <w:tc>
          <w:tcPr>
            <w:tcW w:w="3408" w:type="dxa"/>
          </w:tcPr>
          <w:p w14:paraId="1047CA8E" w14:textId="77777777" w:rsidR="00861BBB" w:rsidRDefault="008F4479">
            <w:r>
              <w:t>Setup &amp; dataset inspection</w:t>
            </w:r>
          </w:p>
        </w:tc>
        <w:tc>
          <w:tcPr>
            <w:tcW w:w="3408" w:type="dxa"/>
          </w:tcPr>
          <w:p w14:paraId="2D325F9C" w14:textId="77777777" w:rsidR="00861BBB" w:rsidRDefault="008F4479">
            <w:r>
              <w:t>10 min</w:t>
            </w:r>
          </w:p>
        </w:tc>
        <w:tc>
          <w:tcPr>
            <w:tcW w:w="3408" w:type="dxa"/>
          </w:tcPr>
          <w:p w14:paraId="008ABC17" w14:textId="77777777" w:rsidR="00861BBB" w:rsidRDefault="008F4479">
            <w:r>
              <w:t>Load, inspect, understand data</w:t>
            </w:r>
          </w:p>
        </w:tc>
      </w:tr>
      <w:tr w:rsidR="00861BBB" w14:paraId="5B87AD12" w14:textId="77777777">
        <w:trPr>
          <w:jc w:val="center"/>
        </w:trPr>
        <w:tc>
          <w:tcPr>
            <w:tcW w:w="3408" w:type="dxa"/>
          </w:tcPr>
          <w:p w14:paraId="753033CE" w14:textId="77777777" w:rsidR="00861BBB" w:rsidRDefault="008F4479">
            <w:r>
              <w:t>Activity 1: Selection &amp; filtering</w:t>
            </w:r>
          </w:p>
        </w:tc>
        <w:tc>
          <w:tcPr>
            <w:tcW w:w="3408" w:type="dxa"/>
          </w:tcPr>
          <w:p w14:paraId="55405EC5" w14:textId="77777777" w:rsidR="00861BBB" w:rsidRDefault="008F4479">
            <w:r>
              <w:t>30 min</w:t>
            </w:r>
          </w:p>
        </w:tc>
        <w:tc>
          <w:tcPr>
            <w:tcW w:w="3408" w:type="dxa"/>
          </w:tcPr>
          <w:p w14:paraId="21808C00" w14:textId="77777777" w:rsidR="00861BBB" w:rsidRDefault="008F4479">
            <w:r>
              <w:t>loc</w:t>
            </w:r>
            <w:r>
              <w:t>, iloc, Boolean filtering</w:t>
            </w:r>
          </w:p>
        </w:tc>
      </w:tr>
      <w:tr w:rsidR="00861BBB" w14:paraId="3B26D60E" w14:textId="77777777">
        <w:trPr>
          <w:jc w:val="center"/>
        </w:trPr>
        <w:tc>
          <w:tcPr>
            <w:tcW w:w="3408" w:type="dxa"/>
          </w:tcPr>
          <w:p w14:paraId="7F0779E8" w14:textId="77777777" w:rsidR="00861BBB" w:rsidRDefault="008F4479">
            <w:r>
              <w:t>Activity 2: Data cleaning</w:t>
            </w:r>
          </w:p>
        </w:tc>
        <w:tc>
          <w:tcPr>
            <w:tcW w:w="3408" w:type="dxa"/>
          </w:tcPr>
          <w:p w14:paraId="5CDCA879" w14:textId="77777777" w:rsidR="00861BBB" w:rsidRDefault="008F4479">
            <w:r>
              <w:t>30 min</w:t>
            </w:r>
          </w:p>
        </w:tc>
        <w:tc>
          <w:tcPr>
            <w:tcW w:w="3408" w:type="dxa"/>
          </w:tcPr>
          <w:p w14:paraId="18381914" w14:textId="77777777" w:rsidR="00861BBB" w:rsidRDefault="008F4479">
            <w:r>
              <w:t>Missing values, duplicates, categories</w:t>
            </w:r>
          </w:p>
        </w:tc>
      </w:tr>
      <w:tr w:rsidR="00861BBB" w14:paraId="1E1B825F" w14:textId="77777777">
        <w:trPr>
          <w:jc w:val="center"/>
        </w:trPr>
        <w:tc>
          <w:tcPr>
            <w:tcW w:w="3408" w:type="dxa"/>
          </w:tcPr>
          <w:p w14:paraId="5BEE9CFE" w14:textId="77777777" w:rsidR="00861BBB" w:rsidRDefault="008F4479">
            <w:r>
              <w:t>Activity 3: GroupBy</w:t>
            </w:r>
          </w:p>
        </w:tc>
        <w:tc>
          <w:tcPr>
            <w:tcW w:w="3408" w:type="dxa"/>
          </w:tcPr>
          <w:p w14:paraId="6C09A82B" w14:textId="77777777" w:rsidR="00861BBB" w:rsidRDefault="008F4479">
            <w:r>
              <w:t>30 min</w:t>
            </w:r>
          </w:p>
        </w:tc>
        <w:tc>
          <w:tcPr>
            <w:tcW w:w="3408" w:type="dxa"/>
          </w:tcPr>
          <w:p w14:paraId="4985690A" w14:textId="77777777" w:rsidR="00861BBB" w:rsidRDefault="008F4479">
            <w:r>
              <w:t>Aggregation and grouped analysis</w:t>
            </w:r>
          </w:p>
        </w:tc>
      </w:tr>
      <w:tr w:rsidR="00861BBB" w14:paraId="00F4FDAD" w14:textId="77777777">
        <w:trPr>
          <w:jc w:val="center"/>
        </w:trPr>
        <w:tc>
          <w:tcPr>
            <w:tcW w:w="3408" w:type="dxa"/>
          </w:tcPr>
          <w:p w14:paraId="206532E8" w14:textId="77777777" w:rsidR="00861BBB" w:rsidRDefault="008F4479">
            <w:r>
              <w:t>Integrated challenge</w:t>
            </w:r>
          </w:p>
        </w:tc>
        <w:tc>
          <w:tcPr>
            <w:tcW w:w="3408" w:type="dxa"/>
          </w:tcPr>
          <w:p w14:paraId="655EB131" w14:textId="77777777" w:rsidR="00861BBB" w:rsidRDefault="008F4479">
            <w:r>
              <w:t>15 min</w:t>
            </w:r>
          </w:p>
        </w:tc>
        <w:tc>
          <w:tcPr>
            <w:tcW w:w="3408" w:type="dxa"/>
          </w:tcPr>
          <w:p w14:paraId="7CC08681" w14:textId="77777777" w:rsidR="00861BBB" w:rsidRDefault="008F4479">
            <w:r>
              <w:t>Complete analysis workflow</w:t>
            </w:r>
          </w:p>
        </w:tc>
      </w:tr>
    </w:tbl>
    <w:p w14:paraId="26F1971F" w14:textId="77777777" w:rsidR="00861BBB" w:rsidRDefault="008F4479">
      <w:pPr>
        <w:pStyle w:val="Heading1"/>
      </w:pPr>
      <w:r>
        <w:t>4. Dataset Preparation</w:t>
      </w:r>
    </w:p>
    <w:p w14:paraId="1D3F4BB8" w14:textId="77777777" w:rsidR="00861BBB" w:rsidRDefault="008F4479">
      <w:r>
        <w:t>Create a file named students.csv using the following data. The dataset intentionally contains missing values, duplicate records, and inconsistent department labels.</w:t>
      </w:r>
    </w:p>
    <w:p w14:paraId="204881F3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lastRenderedPageBreak/>
        <w:t>StudentID,Name,Age,Department,GPA,Fees</w:t>
      </w:r>
      <w:r>
        <w:rPr>
          <w:rFonts w:ascii="Courier New" w:hAnsi="Courier New"/>
          <w:sz w:val="18"/>
        </w:rPr>
        <w:br/>
        <w:t>101,Ali,20,</w:t>
      </w:r>
      <w:r>
        <w:rPr>
          <w:rFonts w:ascii="Courier New" w:hAnsi="Courier New"/>
          <w:sz w:val="18"/>
        </w:rPr>
        <w:t>CS,3.20,85000</w:t>
      </w:r>
      <w:r>
        <w:rPr>
          <w:rFonts w:ascii="Courier New" w:hAnsi="Courier New"/>
          <w:sz w:val="18"/>
        </w:rPr>
        <w:br/>
        <w:t>102,Sara,21,AI,3.70,90000</w:t>
      </w:r>
      <w:r>
        <w:rPr>
          <w:rFonts w:ascii="Courier New" w:hAnsi="Courier New"/>
          <w:sz w:val="18"/>
        </w:rPr>
        <w:br/>
        <w:t>103,Ahmed,19,CS,2.80,82000</w:t>
      </w:r>
      <w:r>
        <w:rPr>
          <w:rFonts w:ascii="Courier New" w:hAnsi="Courier New"/>
          <w:sz w:val="18"/>
        </w:rPr>
        <w:br/>
        <w:t>104,Hina,22,AI,3.50,90000</w:t>
      </w:r>
      <w:r>
        <w:rPr>
          <w:rFonts w:ascii="Courier New" w:hAnsi="Courier New"/>
          <w:sz w:val="18"/>
        </w:rPr>
        <w:br/>
        <w:t>105,Usman,,SE,3.10,78000</w:t>
      </w:r>
      <w:r>
        <w:rPr>
          <w:rFonts w:ascii="Courier New" w:hAnsi="Courier New"/>
          <w:sz w:val="18"/>
        </w:rPr>
        <w:br/>
        <w:t>106,Ayesha,23,cs,3.80,82000</w:t>
      </w:r>
      <w:r>
        <w:rPr>
          <w:rFonts w:ascii="Courier New" w:hAnsi="Courier New"/>
          <w:sz w:val="18"/>
        </w:rPr>
        <w:br/>
        <w:t>107,Bilal,21,AI,,90000</w:t>
      </w:r>
      <w:r>
        <w:rPr>
          <w:rFonts w:ascii="Courier New" w:hAnsi="Courier New"/>
          <w:sz w:val="18"/>
        </w:rPr>
        <w:br/>
        <w:t>108,Maria,24,SE,3.40,78000</w:t>
      </w:r>
      <w:r>
        <w:rPr>
          <w:rFonts w:ascii="Courier New" w:hAnsi="Courier New"/>
          <w:sz w:val="18"/>
        </w:rPr>
        <w:br/>
        <w:t>109,Hamza,20,CS,3.00,85000</w:t>
      </w:r>
      <w:r>
        <w:rPr>
          <w:rFonts w:ascii="Courier New" w:hAnsi="Courier New"/>
          <w:sz w:val="18"/>
        </w:rPr>
        <w:br/>
        <w:t>110,Zara,22,AI,3.90,90000</w:t>
      </w:r>
      <w:r>
        <w:rPr>
          <w:rFonts w:ascii="Courier New" w:hAnsi="Courier New"/>
          <w:sz w:val="18"/>
        </w:rPr>
        <w:br/>
        <w:t>111,Ali</w:t>
      </w:r>
      <w:r>
        <w:rPr>
          <w:rFonts w:ascii="Courier New" w:hAnsi="Courier New"/>
          <w:sz w:val="18"/>
        </w:rPr>
        <w:t>,20,CS,3.20,85000</w:t>
      </w:r>
      <w:r>
        <w:rPr>
          <w:rFonts w:ascii="Courier New" w:hAnsi="Courier New"/>
          <w:sz w:val="18"/>
        </w:rPr>
        <w:br/>
        <w:t>112,Noor,19,Computer Science,3.60,85000</w:t>
      </w:r>
    </w:p>
    <w:p w14:paraId="18AE1249" w14:textId="77777777" w:rsidR="00861BBB" w:rsidRDefault="008F4479">
      <w:r>
        <w:t>The repeated Ali record is intentional. The values cs and Computer Science are also intentional examples of inconsistent category labels.</w:t>
      </w:r>
    </w:p>
    <w:p w14:paraId="6900272D" w14:textId="77777777" w:rsidR="00861BBB" w:rsidRDefault="008F4479">
      <w:pPr>
        <w:pStyle w:val="Heading1"/>
      </w:pPr>
      <w:r>
        <w:t>5. Setup and Initial Inspection</w:t>
      </w:r>
    </w:p>
    <w:p w14:paraId="45EBCD14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df = </w:t>
      </w:r>
      <w:r>
        <w:rPr>
          <w:rFonts w:ascii="Courier New" w:hAnsi="Courier New"/>
          <w:sz w:val="18"/>
        </w:rPr>
        <w:t>pd.read_csv("students.csv")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print(df.head())</w:t>
      </w:r>
      <w:r>
        <w:rPr>
          <w:rFonts w:ascii="Courier New" w:hAnsi="Courier New"/>
          <w:sz w:val="18"/>
        </w:rPr>
        <w:br/>
        <w:t>print(df.shape)</w:t>
      </w:r>
      <w:r>
        <w:rPr>
          <w:rFonts w:ascii="Courier New" w:hAnsi="Courier New"/>
          <w:sz w:val="18"/>
        </w:rPr>
        <w:br/>
        <w:t>print(df.columns)</w:t>
      </w:r>
      <w:r>
        <w:rPr>
          <w:rFonts w:ascii="Courier New" w:hAnsi="Courier New"/>
          <w:sz w:val="18"/>
        </w:rPr>
        <w:br/>
        <w:t>print(df.dtypes)</w:t>
      </w:r>
      <w:r>
        <w:rPr>
          <w:rFonts w:ascii="Courier New" w:hAnsi="Courier New"/>
          <w:sz w:val="18"/>
        </w:rPr>
        <w:br/>
        <w:t>print(df.info())</w:t>
      </w:r>
    </w:p>
    <w:p w14:paraId="0227490B" w14:textId="77777777" w:rsidR="00861BBB" w:rsidRDefault="008F4479">
      <w:r>
        <w:t>Task 1: Before changing anything, answer: How many rows and columns are present? Which columns contain numerical data? Which columns are categ</w:t>
      </w:r>
      <w:r>
        <w:t>orical?</w:t>
      </w:r>
    </w:p>
    <w:p w14:paraId="3829D721" w14:textId="77777777" w:rsidR="00861BBB" w:rsidRDefault="008F4479">
      <w:pPr>
        <w:pStyle w:val="Heading1"/>
      </w:pPr>
      <w:r>
        <w:t>6. Activity 1 — Advanced Selection and Filtering</w:t>
      </w:r>
    </w:p>
    <w:p w14:paraId="382EE64E" w14:textId="77777777" w:rsidR="00861BBB" w:rsidRDefault="008F4479">
      <w:pPr>
        <w:pStyle w:val="Heading2"/>
      </w:pPr>
      <w:r>
        <w:t>6.1 Selecting Columns</w:t>
      </w:r>
    </w:p>
    <w:p w14:paraId="7A461C98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df["GPA"]</w:t>
      </w:r>
      <w:r>
        <w:rPr>
          <w:rFonts w:ascii="Courier New" w:hAnsi="Courier New"/>
          <w:sz w:val="18"/>
        </w:rPr>
        <w:br/>
        <w:t>df[["Name", "Department", "GPA"]]</w:t>
      </w:r>
    </w:p>
    <w:p w14:paraId="6EC3E063" w14:textId="77777777" w:rsidR="00861BBB" w:rsidRDefault="008F4479">
      <w:r>
        <w:t>Task 2: Display only Name, Age, and Department.</w:t>
      </w:r>
    </w:p>
    <w:p w14:paraId="6B8428D4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481F3863" w14:textId="77777777" w:rsidR="00861BBB" w:rsidRDefault="008F4479">
      <w:pPr>
        <w:pStyle w:val="Heading2"/>
      </w:pPr>
      <w:r>
        <w:t>6.2 loc() and iloc()</w:t>
      </w:r>
    </w:p>
    <w:p w14:paraId="70C3130A" w14:textId="77777777" w:rsidR="00861BBB" w:rsidRDefault="008F4479">
      <w:r>
        <w:t>Task 3: Use loc[] to select the row whose</w:t>
      </w:r>
      <w:r>
        <w:t xml:space="preserve"> index label is 4. Then use iloc[] to select the fifth row.</w:t>
      </w:r>
    </w:p>
    <w:p w14:paraId="06BE681D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loc</w:t>
      </w:r>
      <w:r>
        <w:rPr>
          <w:rFonts w:ascii="Courier New" w:hAnsi="Courier New"/>
          <w:sz w:val="18"/>
        </w:rPr>
        <w:br/>
        <w:t># Write your code here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iloc</w:t>
      </w:r>
      <w:r>
        <w:rPr>
          <w:rFonts w:ascii="Courier New" w:hAnsi="Courier New"/>
          <w:sz w:val="18"/>
        </w:rPr>
        <w:br/>
        <w:t># Write your code here</w:t>
      </w:r>
    </w:p>
    <w:p w14:paraId="51ACCF37" w14:textId="77777777" w:rsidR="00861BBB" w:rsidRDefault="008F4479">
      <w:r>
        <w:t>Remember: loc[] uses labels; iloc[] uses integer positions.</w:t>
      </w:r>
    </w:p>
    <w:p w14:paraId="6D965109" w14:textId="77777777" w:rsidR="00861BBB" w:rsidRDefault="008F4479">
      <w:pPr>
        <w:pStyle w:val="Heading2"/>
      </w:pPr>
      <w:r>
        <w:t>6.3 Boolean Filtering</w:t>
      </w:r>
    </w:p>
    <w:p w14:paraId="3AAFC13A" w14:textId="77777777" w:rsidR="00861BBB" w:rsidRDefault="008F4479">
      <w:r>
        <w:t xml:space="preserve">Task 4: Find all students whose GPA is greater </w:t>
      </w:r>
      <w:r>
        <w:t>than 3.5.</w:t>
      </w:r>
    </w:p>
    <w:p w14:paraId="0394AAC3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lastRenderedPageBreak/>
        <w:t>df[df["GPA"] &gt; 3.5]</w:t>
      </w:r>
    </w:p>
    <w:p w14:paraId="7967A266" w14:textId="77777777" w:rsidR="00861BBB" w:rsidRDefault="008F4479">
      <w:r>
        <w:t>Task 5: Find students whose Age is at least 21.</w:t>
      </w:r>
    </w:p>
    <w:p w14:paraId="17CE1FAA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59A172EE" w14:textId="77777777" w:rsidR="00861BBB" w:rsidRDefault="008F4479">
      <w:r>
        <w:t>Task 6: Find students who are in AI and have GPA greater than 3.5.</w:t>
      </w:r>
    </w:p>
    <w:p w14:paraId="21C2FAD1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501CDC0C" w14:textId="77777777" w:rsidR="00861BBB" w:rsidRDefault="008F4479">
      <w:r>
        <w:t>Task 7: Find students from either AI or CS.</w:t>
      </w:r>
    </w:p>
    <w:p w14:paraId="7E329411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</w:t>
      </w:r>
      <w:r>
        <w:rPr>
          <w:rFonts w:ascii="Courier New" w:hAnsi="Courier New"/>
          <w:sz w:val="18"/>
        </w:rPr>
        <w:t>e</w:t>
      </w:r>
    </w:p>
    <w:p w14:paraId="75675CF7" w14:textId="77777777" w:rsidR="00861BBB" w:rsidRDefault="008F4479">
      <w:pPr>
        <w:pStyle w:val="Heading2"/>
      </w:pPr>
      <w:r>
        <w:t>6.4 isin() and between()</w:t>
      </w:r>
    </w:p>
    <w:p w14:paraId="19665543" w14:textId="77777777" w:rsidR="00861BBB" w:rsidRDefault="008F4479">
      <w:r>
        <w:t>Task 8: Use isin() to select students from AI, CS, or SE.</w:t>
      </w:r>
    </w:p>
    <w:p w14:paraId="05E1A39D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3C4E8152" w14:textId="77777777" w:rsidR="00861BBB" w:rsidRDefault="008F4479">
      <w:r>
        <w:t>Task 9: Use between() to select students aged 20 to 22.</w:t>
      </w:r>
    </w:p>
    <w:p w14:paraId="2AC404FA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3CFFAAA9" w14:textId="77777777" w:rsidR="00861BBB" w:rsidRDefault="008F4479">
      <w:pPr>
        <w:pStyle w:val="Heading2"/>
      </w:pPr>
      <w:r>
        <w:t>6.5 query()</w:t>
      </w:r>
    </w:p>
    <w:p w14:paraId="3742E5F1" w14:textId="77777777" w:rsidR="00861BBB" w:rsidRDefault="008F4479">
      <w:r>
        <w:t xml:space="preserve">Task 10: Use query() to find students with GPA above 3.0 </w:t>
      </w:r>
      <w:r>
        <w:t>and Fees equal to 90000.</w:t>
      </w:r>
    </w:p>
    <w:p w14:paraId="1C7C3282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63AA648A" w14:textId="77777777" w:rsidR="00861BBB" w:rsidRDefault="008F4479">
      <w:pPr>
        <w:pStyle w:val="Heading1"/>
      </w:pPr>
      <w:r>
        <w:t>7. Activity 2 — Data Cleaning</w:t>
      </w:r>
    </w:p>
    <w:p w14:paraId="1ADFEEA2" w14:textId="77777777" w:rsidR="00861BBB" w:rsidRDefault="008F4479">
      <w:pPr>
        <w:pStyle w:val="Heading2"/>
      </w:pPr>
      <w:r>
        <w:t>7.1 Finding Missing Values</w:t>
      </w:r>
    </w:p>
    <w:p w14:paraId="1BD270EE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df.isna()</w:t>
      </w:r>
      <w:r>
        <w:rPr>
          <w:rFonts w:ascii="Courier New" w:hAnsi="Courier New"/>
          <w:sz w:val="18"/>
        </w:rPr>
        <w:br/>
        <w:t>df.isna().sum()</w:t>
      </w:r>
    </w:p>
    <w:p w14:paraId="73431726" w14:textId="77777777" w:rsidR="00861BBB" w:rsidRDefault="008F4479">
      <w:r>
        <w:t>Task 11: Identify which columns contain missing values and how many missing values each column has.</w:t>
      </w:r>
    </w:p>
    <w:p w14:paraId="6FDC11F3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68A98EF0" w14:textId="77777777" w:rsidR="00861BBB" w:rsidRDefault="008F4479">
      <w:pPr>
        <w:pStyle w:val="Heading2"/>
      </w:pPr>
      <w:r>
        <w:t>7.</w:t>
      </w:r>
      <w:r>
        <w:t>2 Handling Missing GPA</w:t>
      </w:r>
    </w:p>
    <w:p w14:paraId="4BDD6A2C" w14:textId="77777777" w:rsidR="00861BBB" w:rsidRDefault="008F4479">
      <w:r>
        <w:t>Task 12: Calculate the mean GPA and use it to fill the missing GPA value.</w:t>
      </w:r>
    </w:p>
    <w:p w14:paraId="083F03C9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mean_gpa = df["GPA"].mean()</w:t>
      </w:r>
      <w:r>
        <w:rPr>
          <w:rFonts w:ascii="Courier New" w:hAnsi="Courier New"/>
          <w:sz w:val="18"/>
        </w:rPr>
        <w:br/>
        <w:t>df["GPA"] = df["GPA"].fillna(mean_gpa)</w:t>
      </w:r>
    </w:p>
    <w:p w14:paraId="7480FBC6" w14:textId="77777777" w:rsidR="00861BBB" w:rsidRDefault="008F4479">
      <w:r>
        <w:t>Task 13: Verify that GPA no longer contains missing values.</w:t>
      </w:r>
    </w:p>
    <w:p w14:paraId="1347DF42" w14:textId="77777777" w:rsidR="00861BBB" w:rsidRDefault="008F4479">
      <w:pPr>
        <w:pStyle w:val="Heading2"/>
      </w:pPr>
      <w:r>
        <w:t>7.3 Handling Missing Age</w:t>
      </w:r>
    </w:p>
    <w:p w14:paraId="474C920F" w14:textId="77777777" w:rsidR="00861BBB" w:rsidRDefault="008F4479">
      <w:r>
        <w:t>Task 14: Fill the missing Age using the median age.</w:t>
      </w:r>
    </w:p>
    <w:p w14:paraId="5F8C344C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median_age = df["Age"].median()</w:t>
      </w:r>
      <w:r>
        <w:rPr>
          <w:rFonts w:ascii="Courier New" w:hAnsi="Courier New"/>
          <w:sz w:val="18"/>
        </w:rPr>
        <w:br/>
        <w:t>df["Age"] = df["Age"].fillna(median_age)</w:t>
      </w:r>
    </w:p>
    <w:p w14:paraId="20BF2233" w14:textId="77777777" w:rsidR="00861BBB" w:rsidRDefault="008F4479">
      <w:r>
        <w:t>Why might median be preferable to mean when a variable contains extreme values?</w:t>
      </w:r>
    </w:p>
    <w:p w14:paraId="5F8FC928" w14:textId="77777777" w:rsidR="00861BBB" w:rsidRDefault="008F4479">
      <w:pPr>
        <w:pStyle w:val="Heading2"/>
      </w:pPr>
      <w:r>
        <w:lastRenderedPageBreak/>
        <w:t>7.4 Finding Duplicates</w:t>
      </w:r>
    </w:p>
    <w:p w14:paraId="2A24DA13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df.duplicated()</w:t>
      </w:r>
      <w:r>
        <w:rPr>
          <w:rFonts w:ascii="Courier New" w:hAnsi="Courier New"/>
          <w:sz w:val="18"/>
        </w:rPr>
        <w:br/>
        <w:t>df.duplicate</w:t>
      </w:r>
      <w:r>
        <w:rPr>
          <w:rFonts w:ascii="Courier New" w:hAnsi="Courier New"/>
          <w:sz w:val="18"/>
        </w:rPr>
        <w:t>d().sum()</w:t>
      </w:r>
    </w:p>
    <w:p w14:paraId="62CEDCDF" w14:textId="77777777" w:rsidR="00861BBB" w:rsidRDefault="008F4479">
      <w:r>
        <w:t>Task 15: Remove duplicate records and store the cleaned result back in df.</w:t>
      </w:r>
    </w:p>
    <w:p w14:paraId="34FC4C47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4E06FD89" w14:textId="77777777" w:rsidR="00861BBB" w:rsidRDefault="008F4479">
      <w:pPr>
        <w:pStyle w:val="Heading2"/>
      </w:pPr>
      <w:r>
        <w:t>7.5 Checking Category Consistency</w:t>
      </w:r>
    </w:p>
    <w:p w14:paraId="7D393E04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df["Department"].unique()</w:t>
      </w:r>
      <w:r>
        <w:rPr>
          <w:rFonts w:ascii="Courier New" w:hAnsi="Courier New"/>
          <w:sz w:val="18"/>
        </w:rPr>
        <w:br/>
        <w:t>df["Department"].value_counts()</w:t>
      </w:r>
    </w:p>
    <w:p w14:paraId="180D2A13" w14:textId="77777777" w:rsidR="00861BBB" w:rsidRDefault="008F4479">
      <w:r>
        <w:t xml:space="preserve">Task 16: Identify the inconsistent department </w:t>
      </w:r>
      <w:r>
        <w:t>labels. Standardize cs as CS and Computer Science as CS.</w:t>
      </w:r>
    </w:p>
    <w:p w14:paraId="4C13CFE0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2F1AAE53" w14:textId="77777777" w:rsidR="00861BBB" w:rsidRDefault="008F4479">
      <w:r>
        <w:t>Task 17: Run value_counts() again and verify the result.</w:t>
      </w:r>
    </w:p>
    <w:p w14:paraId="2D9E79D9" w14:textId="77777777" w:rsidR="00861BBB" w:rsidRDefault="008F4479">
      <w:pPr>
        <w:pStyle w:val="Heading1"/>
      </w:pPr>
      <w:r>
        <w:t>8. Activity 3 — Grouping and Aggregation</w:t>
      </w:r>
    </w:p>
    <w:p w14:paraId="33B54F8D" w14:textId="77777777" w:rsidR="00861BBB" w:rsidRDefault="008F4479">
      <w:pPr>
        <w:pStyle w:val="Heading2"/>
      </w:pPr>
      <w:r>
        <w:t>8.1 Basic GroupBy</w:t>
      </w:r>
    </w:p>
    <w:p w14:paraId="4DB9A645" w14:textId="77777777" w:rsidR="00861BBB" w:rsidRDefault="008F4479">
      <w:r>
        <w:t>Task 18: Calculate the average GPA for each department.</w:t>
      </w:r>
    </w:p>
    <w:p w14:paraId="662C7AEF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df.g</w:t>
      </w:r>
      <w:r>
        <w:rPr>
          <w:rFonts w:ascii="Courier New" w:hAnsi="Courier New"/>
          <w:sz w:val="18"/>
        </w:rPr>
        <w:t>roupby("Department")["GPA"].mean()</w:t>
      </w:r>
    </w:p>
    <w:p w14:paraId="537502CE" w14:textId="77777777" w:rsidR="00861BBB" w:rsidRDefault="008F4479">
      <w:r>
        <w:t>Task 19: Calculate the number of students in each department.</w:t>
      </w:r>
    </w:p>
    <w:p w14:paraId="4AF98CD3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629C5B62" w14:textId="77777777" w:rsidR="00861BBB" w:rsidRDefault="008F4479">
      <w:r>
        <w:t>Task 20: Calculate total fees collected from each department.</w:t>
      </w:r>
    </w:p>
    <w:p w14:paraId="236AAB8D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4E43F7BE" w14:textId="77777777" w:rsidR="00861BBB" w:rsidRDefault="008F4479">
      <w:pPr>
        <w:pStyle w:val="Heading2"/>
      </w:pPr>
      <w:r>
        <w:t>8.2 Multiple Aggregations</w:t>
      </w:r>
    </w:p>
    <w:p w14:paraId="208424B8" w14:textId="77777777" w:rsidR="00861BBB" w:rsidRDefault="008F4479">
      <w:r>
        <w:t>Task 21: For each departm</w:t>
      </w:r>
      <w:r>
        <w:t>ent, calculate the mean, minimum, and maximum GPA.</w:t>
      </w:r>
    </w:p>
    <w:p w14:paraId="08816184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6686C10B" w14:textId="77777777" w:rsidR="00861BBB" w:rsidRDefault="008F4479">
      <w:r>
        <w:t>Task 22: For each department, calculate average Age and average GPA.</w:t>
      </w:r>
    </w:p>
    <w:p w14:paraId="5AA8B6C2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157822AC" w14:textId="77777777" w:rsidR="00861BBB" w:rsidRDefault="008F4479">
      <w:pPr>
        <w:pStyle w:val="Heading2"/>
      </w:pPr>
      <w:r>
        <w:t>8.3 Sorting Grouped Results</w:t>
      </w:r>
    </w:p>
    <w:p w14:paraId="3CD6CD11" w14:textId="77777777" w:rsidR="00861BBB" w:rsidRDefault="008F4479">
      <w:r>
        <w:t>Task 23: Sort departments by average GPA from highest to lowes</w:t>
      </w:r>
      <w:r>
        <w:t>t.</w:t>
      </w:r>
    </w:p>
    <w:p w14:paraId="1785E1F1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06398916" w14:textId="77777777" w:rsidR="00861BBB" w:rsidRDefault="008F4479">
      <w:pPr>
        <w:pStyle w:val="Heading1"/>
      </w:pPr>
      <w:r>
        <w:t>9. Integrated Challenge — Clean and Analyze</w:t>
      </w:r>
    </w:p>
    <w:p w14:paraId="684CBCC0" w14:textId="77777777" w:rsidR="00861BBB" w:rsidRDefault="008F4479">
      <w:r>
        <w:t>Complete the following without copying a complete solution from the previous activities.</w:t>
      </w:r>
    </w:p>
    <w:p w14:paraId="62F1EE96" w14:textId="77777777" w:rsidR="00861BBB" w:rsidRDefault="008F4479">
      <w:pPr>
        <w:pStyle w:val="ListBullet"/>
      </w:pPr>
      <w:r>
        <w:t>Load students.csv into a DataFrame.</w:t>
      </w:r>
    </w:p>
    <w:p w14:paraId="765ACC5A" w14:textId="77777777" w:rsidR="00861BBB" w:rsidRDefault="008F4479">
      <w:pPr>
        <w:pStyle w:val="ListBullet"/>
      </w:pPr>
      <w:r>
        <w:t xml:space="preserve">Inspect its shape, columns, data types, missing </w:t>
      </w:r>
      <w:r>
        <w:t>values, and duplicates.</w:t>
      </w:r>
    </w:p>
    <w:p w14:paraId="145E8D10" w14:textId="77777777" w:rsidR="00861BBB" w:rsidRDefault="008F4479">
      <w:pPr>
        <w:pStyle w:val="ListBullet"/>
      </w:pPr>
      <w:r>
        <w:t>Remove duplicate records.</w:t>
      </w:r>
    </w:p>
    <w:p w14:paraId="0A5655BD" w14:textId="77777777" w:rsidR="00861BBB" w:rsidRDefault="008F4479">
      <w:pPr>
        <w:pStyle w:val="ListBullet"/>
      </w:pPr>
      <w:r>
        <w:t>Fill missing Age using the median.</w:t>
      </w:r>
    </w:p>
    <w:p w14:paraId="2D23EC9B" w14:textId="77777777" w:rsidR="00861BBB" w:rsidRDefault="008F4479">
      <w:pPr>
        <w:pStyle w:val="ListBullet"/>
      </w:pPr>
      <w:r>
        <w:lastRenderedPageBreak/>
        <w:t>Fill missing GPA using the mean.</w:t>
      </w:r>
    </w:p>
    <w:p w14:paraId="5638D1F2" w14:textId="77777777" w:rsidR="00861BBB" w:rsidRDefault="008F4479">
      <w:pPr>
        <w:pStyle w:val="ListBullet"/>
      </w:pPr>
      <w:r>
        <w:t>Standardize department names.</w:t>
      </w:r>
    </w:p>
    <w:p w14:paraId="5CDB105F" w14:textId="77777777" w:rsidR="00861BBB" w:rsidRDefault="008F4479">
      <w:pPr>
        <w:pStyle w:val="ListBullet"/>
      </w:pPr>
      <w:r>
        <w:t>Find students with GPA &gt;= 3.5.</w:t>
      </w:r>
    </w:p>
    <w:p w14:paraId="5B0FF616" w14:textId="77777777" w:rsidR="00861BBB" w:rsidRDefault="008F4479">
      <w:pPr>
        <w:pStyle w:val="ListBullet"/>
      </w:pPr>
      <w:r>
        <w:t>Calculate student count by department.</w:t>
      </w:r>
    </w:p>
    <w:p w14:paraId="0E608136" w14:textId="77777777" w:rsidR="00861BBB" w:rsidRDefault="008F4479">
      <w:pPr>
        <w:pStyle w:val="ListBullet"/>
      </w:pPr>
      <w:r>
        <w:t>Calculate average GPA by department.</w:t>
      </w:r>
    </w:p>
    <w:p w14:paraId="2749B894" w14:textId="77777777" w:rsidR="00861BBB" w:rsidRDefault="008F4479">
      <w:pPr>
        <w:pStyle w:val="ListBullet"/>
      </w:pPr>
      <w:r>
        <w:t>C</w:t>
      </w:r>
      <w:r>
        <w:t>alculate total fees by department.</w:t>
      </w:r>
    </w:p>
    <w:p w14:paraId="523AD5F0" w14:textId="77777777" w:rsidR="00861BBB" w:rsidRDefault="008F4479">
      <w:pPr>
        <w:pStyle w:val="ListBullet"/>
      </w:pPr>
      <w:r>
        <w:t>Sort the departments by average GPA.</w:t>
      </w:r>
    </w:p>
    <w:p w14:paraId="362E3FAA" w14:textId="77777777" w:rsidR="00861BBB" w:rsidRDefault="008F4479">
      <w:r>
        <w:t>Final question: What conclusions can you draw about the departments from the cleaned dataset? Write 3–4 observations in your notebook.</w:t>
      </w:r>
    </w:p>
    <w:p w14:paraId="274D30AE" w14:textId="77777777" w:rsidR="00861BBB" w:rsidRDefault="008F4479">
      <w:pPr>
        <w:pStyle w:val="Heading1"/>
      </w:pPr>
      <w:r>
        <w:t>10. Optional Extension</w:t>
      </w:r>
    </w:p>
    <w:p w14:paraId="57514778" w14:textId="77777777" w:rsidR="00861BBB" w:rsidRDefault="008F4479">
      <w:r>
        <w:t>If you finish early, add a</w:t>
      </w:r>
      <w:r>
        <w:t xml:space="preserve"> new column showing the average GPA of the student's department.</w:t>
      </w:r>
    </w:p>
    <w:p w14:paraId="642FB2A3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df["Department_Avg_GPA"] = (</w:t>
      </w:r>
      <w:r>
        <w:rPr>
          <w:rFonts w:ascii="Courier New" w:hAnsi="Courier New"/>
          <w:sz w:val="18"/>
        </w:rPr>
        <w:br/>
        <w:t xml:space="preserve">    df.groupby("Department")["GPA"]</w:t>
      </w:r>
      <w:r>
        <w:rPr>
          <w:rFonts w:ascii="Courier New" w:hAnsi="Courier New"/>
          <w:sz w:val="18"/>
        </w:rPr>
        <w:br/>
        <w:t xml:space="preserve">      .transform("mean")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print(df)</w:t>
      </w:r>
    </w:p>
    <w:p w14:paraId="14E51493" w14:textId="77777777" w:rsidR="00861BBB" w:rsidRDefault="008F4479">
      <w:r>
        <w:t>Then create a column called Above_Department_Average that contains True when a student's</w:t>
      </w:r>
      <w:r>
        <w:t xml:space="preserve"> GPA is above their department average.</w:t>
      </w:r>
    </w:p>
    <w:p w14:paraId="3352FA75" w14:textId="77777777" w:rsidR="00861BBB" w:rsidRDefault="008F4479">
      <w:pPr>
        <w:ind w:left="360"/>
      </w:pPr>
      <w:r>
        <w:rPr>
          <w:rFonts w:ascii="Courier New" w:hAnsi="Courier New"/>
          <w:sz w:val="18"/>
        </w:rPr>
        <w:t># Write your code here</w:t>
      </w:r>
    </w:p>
    <w:p w14:paraId="115F370B" w14:textId="77777777" w:rsidR="00861BBB" w:rsidRDefault="008F4479">
      <w:pPr>
        <w:pStyle w:val="Heading1"/>
      </w:pPr>
      <w:r>
        <w:t>11. Expected Skills Checklist</w:t>
      </w:r>
    </w:p>
    <w:p w14:paraId="0CCF60FD" w14:textId="77777777" w:rsidR="00861BBB" w:rsidRDefault="008F4479">
      <w:pPr>
        <w:pStyle w:val="ListBullet"/>
      </w:pPr>
      <w:r>
        <w:t>□ Select one or multiple columns</w:t>
      </w:r>
    </w:p>
    <w:p w14:paraId="0AC88209" w14:textId="77777777" w:rsidR="00861BBB" w:rsidRDefault="008F4479">
      <w:pPr>
        <w:pStyle w:val="ListBullet"/>
      </w:pPr>
      <w:r>
        <w:t>□ Use loc[]</w:t>
      </w:r>
    </w:p>
    <w:p w14:paraId="4931489E" w14:textId="77777777" w:rsidR="00861BBB" w:rsidRDefault="008F4479">
      <w:pPr>
        <w:pStyle w:val="ListBullet"/>
      </w:pPr>
      <w:r>
        <w:t>□ Use iloc[]</w:t>
      </w:r>
    </w:p>
    <w:p w14:paraId="02BBBBD4" w14:textId="77777777" w:rsidR="00861BBB" w:rsidRDefault="008F4479">
      <w:pPr>
        <w:pStyle w:val="ListBullet"/>
      </w:pPr>
      <w:r>
        <w:t>□ Filter using Boolean conditions</w:t>
      </w:r>
    </w:p>
    <w:p w14:paraId="7721731A" w14:textId="77777777" w:rsidR="00861BBB" w:rsidRDefault="008F4479">
      <w:pPr>
        <w:pStyle w:val="ListBullet"/>
      </w:pPr>
      <w:r>
        <w:t>□ Use isin()</w:t>
      </w:r>
    </w:p>
    <w:p w14:paraId="5949AA67" w14:textId="77777777" w:rsidR="00861BBB" w:rsidRDefault="008F4479">
      <w:pPr>
        <w:pStyle w:val="ListBullet"/>
      </w:pPr>
      <w:r>
        <w:t>□ Use between()</w:t>
      </w:r>
    </w:p>
    <w:p w14:paraId="7A1B08DB" w14:textId="77777777" w:rsidR="00861BBB" w:rsidRDefault="008F4479">
      <w:pPr>
        <w:pStyle w:val="ListBullet"/>
      </w:pPr>
      <w:r>
        <w:t>□ Use query()</w:t>
      </w:r>
    </w:p>
    <w:p w14:paraId="7A2FB8C9" w14:textId="77777777" w:rsidR="00861BBB" w:rsidRDefault="008F4479">
      <w:pPr>
        <w:pStyle w:val="ListBullet"/>
      </w:pPr>
      <w:r>
        <w:t>□ Detect missing values</w:t>
      </w:r>
    </w:p>
    <w:p w14:paraId="13D0E159" w14:textId="77777777" w:rsidR="00861BBB" w:rsidRDefault="008F4479">
      <w:pPr>
        <w:pStyle w:val="ListBullet"/>
      </w:pPr>
      <w:r>
        <w:t xml:space="preserve">□ </w:t>
      </w:r>
      <w:r>
        <w:t>Fill missing values</w:t>
      </w:r>
    </w:p>
    <w:p w14:paraId="4F61BD37" w14:textId="77777777" w:rsidR="00861BBB" w:rsidRDefault="008F4479">
      <w:pPr>
        <w:pStyle w:val="ListBullet"/>
      </w:pPr>
      <w:r>
        <w:t>□ Detect and remove duplicates</w:t>
      </w:r>
    </w:p>
    <w:p w14:paraId="73A4D56C" w14:textId="77777777" w:rsidR="00861BBB" w:rsidRDefault="008F4479">
      <w:pPr>
        <w:pStyle w:val="ListBullet"/>
      </w:pPr>
      <w:r>
        <w:t>□ Inspect unique categorical values</w:t>
      </w:r>
    </w:p>
    <w:p w14:paraId="159C8666" w14:textId="77777777" w:rsidR="00861BBB" w:rsidRDefault="008F4479">
      <w:pPr>
        <w:pStyle w:val="ListBullet"/>
      </w:pPr>
      <w:r>
        <w:t>□ Use value_counts()</w:t>
      </w:r>
    </w:p>
    <w:p w14:paraId="30DCBBC4" w14:textId="77777777" w:rsidR="00861BBB" w:rsidRDefault="008F4479">
      <w:pPr>
        <w:pStyle w:val="ListBullet"/>
      </w:pPr>
      <w:r>
        <w:t>□ Use groupby()</w:t>
      </w:r>
    </w:p>
    <w:p w14:paraId="1F1C1756" w14:textId="77777777" w:rsidR="00861BBB" w:rsidRDefault="008F4479">
      <w:pPr>
        <w:pStyle w:val="ListBullet"/>
      </w:pPr>
      <w:r>
        <w:t>□ Apply aggregation functions</w:t>
      </w:r>
    </w:p>
    <w:p w14:paraId="13B7FC83" w14:textId="77777777" w:rsidR="00861BBB" w:rsidRDefault="008F4479">
      <w:pPr>
        <w:pStyle w:val="ListBullet"/>
      </w:pPr>
      <w:r>
        <w:t>□ Sort grouped results</w:t>
      </w:r>
    </w:p>
    <w:p w14:paraId="145EDEE5" w14:textId="77777777" w:rsidR="00861BBB" w:rsidRDefault="008F4479">
      <w:pPr>
        <w:pStyle w:val="ListBullet"/>
      </w:pPr>
      <w:r>
        <w:t>□ Interpret grouped statistics</w:t>
      </w:r>
    </w:p>
    <w:p w14:paraId="1699BE9A" w14:textId="77777777" w:rsidR="00861BBB" w:rsidRDefault="008F4479">
      <w:pPr>
        <w:pStyle w:val="Heading1"/>
      </w:pPr>
      <w:r>
        <w:t>12. Short Viva / Discussion Questions</w:t>
      </w:r>
    </w:p>
    <w:p w14:paraId="2331D165" w14:textId="77777777" w:rsidR="00861BBB" w:rsidRDefault="008F4479">
      <w:pPr>
        <w:pStyle w:val="ListNumber"/>
      </w:pPr>
      <w:r>
        <w:t xml:space="preserve">What is </w:t>
      </w:r>
      <w:r>
        <w:t>the difference between loc[] and iloc[]?</w:t>
      </w:r>
    </w:p>
    <w:p w14:paraId="493AD30D" w14:textId="77777777" w:rsidR="00861BBB" w:rsidRDefault="008F4479">
      <w:pPr>
        <w:pStyle w:val="ListNumber"/>
      </w:pPr>
      <w:r>
        <w:t>Why can loc[2] and iloc[2] return different rows?</w:t>
      </w:r>
    </w:p>
    <w:p w14:paraId="70BF7EE0" w14:textId="77777777" w:rsidR="00861BBB" w:rsidRDefault="008F4479">
      <w:pPr>
        <w:pStyle w:val="ListNumber"/>
      </w:pPr>
      <w:r>
        <w:t>What is the difference between dropna() and fillna()?</w:t>
      </w:r>
    </w:p>
    <w:p w14:paraId="7D733974" w14:textId="77777777" w:rsidR="00861BBB" w:rsidRDefault="008F4479">
      <w:pPr>
        <w:pStyle w:val="ListNumber"/>
      </w:pPr>
      <w:r>
        <w:t>Why should duplicate records be checked before analysis?</w:t>
      </w:r>
    </w:p>
    <w:p w14:paraId="48700E80" w14:textId="77777777" w:rsidR="00861BBB" w:rsidRDefault="008F4479">
      <w:pPr>
        <w:pStyle w:val="ListNumber"/>
      </w:pPr>
      <w:r>
        <w:lastRenderedPageBreak/>
        <w:t>What does value_counts() tell us?</w:t>
      </w:r>
    </w:p>
    <w:p w14:paraId="0DE92BFB" w14:textId="77777777" w:rsidR="00861BBB" w:rsidRDefault="008F4479">
      <w:pPr>
        <w:pStyle w:val="ListNumber"/>
      </w:pPr>
      <w:r>
        <w:t xml:space="preserve">What does groupby() </w:t>
      </w:r>
      <w:r>
        <w:t>do?</w:t>
      </w:r>
    </w:p>
    <w:p w14:paraId="4548E9BD" w14:textId="77777777" w:rsidR="00861BBB" w:rsidRDefault="008F4479">
      <w:pPr>
        <w:pStyle w:val="ListNumber"/>
      </w:pPr>
      <w:r>
        <w:t>What is the difference between mean(), count(), and sum() after groupby()?</w:t>
      </w:r>
    </w:p>
    <w:p w14:paraId="193BE249" w14:textId="77777777" w:rsidR="00861BBB" w:rsidRDefault="008F4479">
      <w:pPr>
        <w:pStyle w:val="ListNumber"/>
      </w:pPr>
      <w:r>
        <w:t>Why is data cleaning performed before final analysis?</w:t>
      </w:r>
    </w:p>
    <w:p w14:paraId="2964D034" w14:textId="77777777" w:rsidR="00861BBB" w:rsidRDefault="008F4479">
      <w:pPr>
        <w:pStyle w:val="Heading1"/>
      </w:pPr>
      <w:r>
        <w:t>13. Lab Submission</w:t>
      </w:r>
    </w:p>
    <w:p w14:paraId="1B9431E3" w14:textId="77777777" w:rsidR="00861BBB" w:rsidRDefault="008F4479">
      <w:r>
        <w:t>Submit one Jupyter Notebook (.ipynb) containing:</w:t>
      </w:r>
    </w:p>
    <w:p w14:paraId="1F4A8086" w14:textId="77777777" w:rsidR="00861BBB" w:rsidRDefault="008F4479">
      <w:pPr>
        <w:pStyle w:val="ListBullet"/>
      </w:pPr>
      <w:r>
        <w:t>All code cells used in the lab.</w:t>
      </w:r>
    </w:p>
    <w:p w14:paraId="08314ADB" w14:textId="77777777" w:rsidR="00861BBB" w:rsidRDefault="008F4479">
      <w:pPr>
        <w:pStyle w:val="ListBullet"/>
      </w:pPr>
      <w:r>
        <w:t>Outputs for the main ac</w:t>
      </w:r>
      <w:r>
        <w:t>tivities.</w:t>
      </w:r>
    </w:p>
    <w:p w14:paraId="6611738C" w14:textId="77777777" w:rsidR="00861BBB" w:rsidRDefault="008F4479">
      <w:pPr>
        <w:pStyle w:val="ListBullet"/>
      </w:pPr>
      <w:r>
        <w:t>Answers to the integrated challenge.</w:t>
      </w:r>
    </w:p>
    <w:p w14:paraId="468AA058" w14:textId="77777777" w:rsidR="00861BBB" w:rsidRDefault="008F4479">
      <w:pPr>
        <w:pStyle w:val="ListBullet"/>
      </w:pPr>
      <w:r>
        <w:t>Three to four written observations from the cleaned dataset.</w:t>
      </w:r>
    </w:p>
    <w:p w14:paraId="4F362BAE" w14:textId="77777777" w:rsidR="00861BBB" w:rsidRDefault="008F4479">
      <w:pPr>
        <w:pStyle w:val="ListBullet"/>
      </w:pPr>
      <w:r>
        <w:t>Answers to the short viva/discussion questions.</w:t>
      </w:r>
    </w:p>
    <w:sectPr w:rsidR="00861BBB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9B1EE" w14:textId="77777777" w:rsidR="008F4479" w:rsidRDefault="008F4479">
      <w:pPr>
        <w:spacing w:after="0" w:line="240" w:lineRule="auto"/>
      </w:pPr>
      <w:r>
        <w:separator/>
      </w:r>
    </w:p>
  </w:endnote>
  <w:endnote w:type="continuationSeparator" w:id="0">
    <w:p w14:paraId="2694D288" w14:textId="77777777" w:rsidR="008F4479" w:rsidRDefault="008F4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91EF2" w14:textId="77777777" w:rsidR="00861BBB" w:rsidRDefault="008F4479">
    <w:pPr>
      <w:pStyle w:val="Footer"/>
      <w:jc w:val="center"/>
    </w:pPr>
    <w:r>
      <w:rPr>
        <w:sz w:val="16"/>
      </w:rPr>
      <w:t>Introduction to Data Science — Advanced Pandas Lab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2F7C0" w14:textId="77777777" w:rsidR="008F4479" w:rsidRDefault="008F4479">
      <w:pPr>
        <w:spacing w:after="0" w:line="240" w:lineRule="auto"/>
      </w:pPr>
      <w:r>
        <w:separator/>
      </w:r>
    </w:p>
  </w:footnote>
  <w:footnote w:type="continuationSeparator" w:id="0">
    <w:p w14:paraId="3F89902F" w14:textId="77777777" w:rsidR="008F4479" w:rsidRDefault="008F44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1BBB"/>
    <w:rsid w:val="008E7EB2"/>
    <w:rsid w:val="008F44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057BB"/>
  <w14:defaultImageDpi w14:val="300"/>
  <w15:docId w15:val="{522FA528-1661-41A5-B39C-29E1F60B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2026-09-24T03:57:00Z</dcterms:modified>
  <cp:category/>
</cp:coreProperties>
</file>