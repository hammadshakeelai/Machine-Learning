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C80" w:rsidRPr="003D1C80" w:rsidRDefault="00C01EC5" w:rsidP="003D1C80">
      <w:pPr>
        <w:autoSpaceDE w:val="0"/>
        <w:autoSpaceDN w:val="0"/>
        <w:adjustRightInd w:val="0"/>
        <w:spacing w:after="180" w:line="240" w:lineRule="auto"/>
        <w:jc w:val="center"/>
        <w:outlineLvl w:val="0"/>
        <w:rPr>
          <w:rFonts w:ascii="Calibri" w:eastAsia="Times New Roman" w:hAnsi="Calibri" w:cs="Calibri"/>
          <w:b/>
          <w:bCs/>
          <w:sz w:val="36"/>
          <w:szCs w:val="36"/>
          <w:u w:val="single"/>
        </w:rPr>
      </w:pPr>
      <w:r>
        <w:rPr>
          <w:b/>
        </w:rPr>
        <w:br/>
      </w:r>
      <w:r>
        <w:rPr>
          <w:b/>
        </w:rPr>
        <w:br/>
      </w:r>
      <w:r w:rsidR="003D1C80" w:rsidRPr="003D1C80">
        <w:rPr>
          <w:rFonts w:ascii="Calibri" w:eastAsia="Times New Roman" w:hAnsi="Calibri" w:cs="Calibri"/>
          <w:b/>
          <w:bCs/>
          <w:sz w:val="36"/>
          <w:szCs w:val="36"/>
          <w:u w:val="single"/>
        </w:rPr>
        <w:t>PROGRAMMING FOR AI</w:t>
      </w:r>
    </w:p>
    <w:p w:rsidR="003D1C80" w:rsidRPr="003D1C80" w:rsidRDefault="00591315" w:rsidP="003D1C80">
      <w:pPr>
        <w:autoSpaceDE w:val="0"/>
        <w:autoSpaceDN w:val="0"/>
        <w:adjustRightInd w:val="0"/>
        <w:spacing w:after="180" w:line="240" w:lineRule="auto"/>
        <w:outlineLvl w:val="1"/>
        <w:rPr>
          <w:rFonts w:ascii="Calibri" w:eastAsia="Times New Roman" w:hAnsi="Calibri" w:cs="Calibri"/>
          <w:b/>
          <w:bCs/>
          <w:sz w:val="32"/>
          <w:szCs w:val="32"/>
        </w:rPr>
      </w:pPr>
      <w:r>
        <w:rPr>
          <w:rFonts w:ascii="Calibri" w:eastAsia="Times New Roman" w:hAnsi="Calibri" w:cs="Calibri"/>
          <w:b/>
          <w:bCs/>
          <w:sz w:val="32"/>
          <w:szCs w:val="32"/>
        </w:rPr>
        <w:t>WEEK 2 — LABORATORY</w:t>
      </w:r>
    </w:p>
    <w:p w:rsidR="00CA7B6A" w:rsidRPr="00CA7B6A" w:rsidRDefault="00CA7B6A" w:rsidP="00CA7B6A">
      <w:pPr>
        <w:autoSpaceDE w:val="0"/>
        <w:autoSpaceDN w:val="0"/>
        <w:adjustRightInd w:val="0"/>
        <w:spacing w:after="180" w:line="240" w:lineRule="auto"/>
        <w:outlineLvl w:val="0"/>
        <w:rPr>
          <w:rFonts w:ascii="Calibri" w:eastAsia="Times New Roman" w:hAnsi="Calibri" w:cs="Calibri"/>
          <w:b/>
          <w:bCs/>
          <w:sz w:val="36"/>
          <w:szCs w:val="36"/>
        </w:rPr>
      </w:pPr>
      <w:r w:rsidRPr="00CA7B6A">
        <w:rPr>
          <w:rFonts w:ascii="Calibri" w:eastAsia="Times New Roman" w:hAnsi="Calibri" w:cs="Calibri"/>
          <w:b/>
          <w:bCs/>
          <w:sz w:val="36"/>
          <w:szCs w:val="36"/>
        </w:rPr>
        <w:t>Pandas and Dataset Inspection for AI</w:t>
      </w:r>
    </w:p>
    <w:p w:rsidR="003D1C80" w:rsidRPr="003D1C80" w:rsidRDefault="00CA7B6A" w:rsidP="003D1C80">
      <w:pPr>
        <w:autoSpaceDE w:val="0"/>
        <w:autoSpaceDN w:val="0"/>
        <w:adjustRightInd w:val="0"/>
        <w:spacing w:after="180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</w:rPr>
      </w:pPr>
      <w:r w:rsidRPr="00CA7B6A">
        <w:rPr>
          <w:rFonts w:ascii="Calibri" w:eastAsia="Times New Roman" w:hAnsi="Calibri" w:cs="Calibri"/>
          <w:b/>
          <w:bCs/>
          <w:sz w:val="28"/>
          <w:szCs w:val="28"/>
        </w:rPr>
        <w:t xml:space="preserve">Series • </w:t>
      </w:r>
      <w:proofErr w:type="spellStart"/>
      <w:r w:rsidRPr="00CA7B6A">
        <w:rPr>
          <w:rFonts w:ascii="Calibri" w:eastAsia="Times New Roman" w:hAnsi="Calibri" w:cs="Calibri"/>
          <w:b/>
          <w:bCs/>
          <w:sz w:val="28"/>
          <w:szCs w:val="28"/>
        </w:rPr>
        <w:t>DataFrames</w:t>
      </w:r>
      <w:proofErr w:type="spellEnd"/>
      <w:r w:rsidRPr="00CA7B6A">
        <w:rPr>
          <w:rFonts w:ascii="Calibri" w:eastAsia="Times New Roman" w:hAnsi="Calibri" w:cs="Calibri"/>
          <w:b/>
          <w:bCs/>
          <w:sz w:val="28"/>
          <w:szCs w:val="28"/>
        </w:rPr>
        <w:t xml:space="preserve"> • CSV • JSON • Paths • Dataset Inspection</w:t>
      </w:r>
    </w:p>
    <w:p w:rsidR="003D1C80" w:rsidRPr="003D1C80" w:rsidRDefault="003D1C80" w:rsidP="003D1C80">
      <w:pPr>
        <w:autoSpaceDE w:val="0"/>
        <w:autoSpaceDN w:val="0"/>
        <w:adjustRightInd w:val="0"/>
        <w:spacing w:after="180" w:line="240" w:lineRule="auto"/>
        <w:rPr>
          <w:rFonts w:ascii="Calibri" w:eastAsia="Times New Roman" w:hAnsi="Calibri" w:cs="Calibri"/>
          <w:sz w:val="24"/>
          <w:szCs w:val="24"/>
        </w:rPr>
      </w:pPr>
      <w:r w:rsidRPr="003D1C80">
        <w:rPr>
          <w:rFonts w:ascii="Calibri" w:eastAsia="Times New Roman" w:hAnsi="Calibri" w:cs="Calibri"/>
          <w:sz w:val="24"/>
          <w:szCs w:val="24"/>
        </w:rPr>
        <w:br/>
      </w:r>
      <w:r w:rsidRPr="003D1C80">
        <w:rPr>
          <w:rFonts w:ascii="Calibri" w:eastAsia="Times New Roman" w:hAnsi="Calibri" w:cs="Calibri"/>
          <w:b/>
          <w:bCs/>
          <w:sz w:val="24"/>
          <w:szCs w:val="24"/>
        </w:rPr>
        <w:t>Lab duration:</w:t>
      </w:r>
      <w:r w:rsidRPr="003D1C80">
        <w:rPr>
          <w:rFonts w:ascii="Calibri" w:eastAsia="Times New Roman" w:hAnsi="Calibri" w:cs="Calibri"/>
          <w:sz w:val="24"/>
          <w:szCs w:val="24"/>
        </w:rPr>
        <w:t xml:space="preserve"> 3 hours</w:t>
      </w:r>
    </w:p>
    <w:p w:rsidR="00EC0A4D" w:rsidRDefault="00C01EC5" w:rsidP="003D1C80">
      <w:pPr>
        <w:jc w:val="center"/>
      </w:pPr>
      <w:r>
        <w:br w:type="page"/>
      </w:r>
    </w:p>
    <w:p w:rsidR="00EC0A4D" w:rsidRDefault="00C01EC5">
      <w:pPr>
        <w:pStyle w:val="Heading1"/>
      </w:pPr>
      <w:r>
        <w:lastRenderedPageBreak/>
        <w:t>1. Lab Overview</w:t>
      </w:r>
    </w:p>
    <w:p w:rsidR="00EC0A4D" w:rsidRDefault="00C01EC5">
      <w:r>
        <w:t>This 3-hour laboratory teaches the practical Pandas skills needed at the beginning of an AI project. Students</w:t>
      </w:r>
      <w:r>
        <w:t xml:space="preserve"> learn how to create and inspect Series and DataFrames, work with CSV and JSON files, understand dataset paths, and perform a careful first inspection before machine learning.</w:t>
      </w:r>
    </w:p>
    <w:p w:rsidR="00EC0A4D" w:rsidRDefault="00C01EC5">
      <w:r>
        <w:t>The lab follows a simple workflow:</w:t>
      </w:r>
    </w:p>
    <w:p w:rsidR="00EC0A4D" w:rsidRDefault="00C01EC5">
      <w:pPr>
        <w:pStyle w:val="Code"/>
        <w:ind w:left="360"/>
      </w:pPr>
      <w:r>
        <w:t>Dataset → Load → Inspect → Understand → Check</w:t>
      </w:r>
      <w:r>
        <w:t xml:space="preserve"> problems → Prepare → Model</w:t>
      </w:r>
    </w:p>
    <w:p w:rsidR="00EC0A4D" w:rsidRDefault="00C01EC5">
      <w:pPr>
        <w:pStyle w:val="Heading1"/>
      </w:pPr>
      <w:r>
        <w:t>2. Learning Outcomes</w:t>
      </w:r>
    </w:p>
    <w:p w:rsidR="00EC0A4D" w:rsidRDefault="00C01EC5">
      <w:pPr>
        <w:pStyle w:val="ListBullet"/>
      </w:pPr>
      <w:r>
        <w:t>Explain why Pandas is useful in AI.</w:t>
      </w:r>
    </w:p>
    <w:p w:rsidR="00EC0A4D" w:rsidRDefault="00C01EC5">
      <w:pPr>
        <w:pStyle w:val="ListBullet"/>
      </w:pPr>
      <w:r>
        <w:t>Create Pandas Series and DataFrames.</w:t>
      </w:r>
    </w:p>
    <w:p w:rsidR="00EC0A4D" w:rsidRDefault="00C01EC5">
      <w:pPr>
        <w:pStyle w:val="ListBullet"/>
      </w:pPr>
      <w:r>
        <w:t>Understand rows, columns, and index.</w:t>
      </w:r>
    </w:p>
    <w:p w:rsidR="00EC0A4D" w:rsidRDefault="00C01EC5">
      <w:pPr>
        <w:pStyle w:val="ListBullet"/>
      </w:pPr>
      <w:r>
        <w:t>Create, save, and load CSV datasets.</w:t>
      </w:r>
    </w:p>
    <w:p w:rsidR="00EC0A4D" w:rsidRDefault="00C01EC5">
      <w:pPr>
        <w:pStyle w:val="ListBullet"/>
      </w:pPr>
      <w:r>
        <w:t>Create, save, and load JSON datasets.</w:t>
      </w:r>
    </w:p>
    <w:p w:rsidR="00EC0A4D" w:rsidRDefault="00C01EC5">
      <w:pPr>
        <w:pStyle w:val="ListBullet"/>
      </w:pPr>
      <w:r>
        <w:t>Use relative and absol</w:t>
      </w:r>
      <w:r>
        <w:t>ute dataset paths.</w:t>
      </w:r>
    </w:p>
    <w:p w:rsidR="00EC0A4D" w:rsidRDefault="00C01EC5">
      <w:pPr>
        <w:pStyle w:val="ListBullet"/>
      </w:pPr>
      <w:r>
        <w:t>Use head(), tail(), shape, columns, info(), and describe().</w:t>
      </w:r>
    </w:p>
    <w:p w:rsidR="00EC0A4D" w:rsidRDefault="00C01EC5">
      <w:pPr>
        <w:pStyle w:val="ListBullet"/>
      </w:pPr>
      <w:r>
        <w:t>Understand common Pandas data types.</w:t>
      </w:r>
    </w:p>
    <w:p w:rsidR="00EC0A4D" w:rsidRDefault="00C01EC5">
      <w:pPr>
        <w:pStyle w:val="ListBullet"/>
      </w:pPr>
      <w:r>
        <w:t>Check missing values and duplicate rows.</w:t>
      </w:r>
    </w:p>
    <w:p w:rsidR="00EC0A4D" w:rsidRDefault="00C01EC5">
      <w:pPr>
        <w:pStyle w:val="ListBullet"/>
      </w:pPr>
      <w:r>
        <w:t>Select columns and filter rows.</w:t>
      </w:r>
    </w:p>
    <w:p w:rsidR="00EC0A4D" w:rsidRDefault="00C01EC5">
      <w:pPr>
        <w:pStyle w:val="ListBullet"/>
      </w:pPr>
      <w:r>
        <w:t>Sort data and make a simple inspection report.</w:t>
      </w:r>
    </w:p>
    <w:p w:rsidR="00EC0A4D" w:rsidRDefault="00C01EC5">
      <w:pPr>
        <w:pStyle w:val="ListBullet"/>
      </w:pPr>
      <w:r>
        <w:t xml:space="preserve">Explain why dataset </w:t>
      </w:r>
      <w:r>
        <w:t>inspection is important before AI modeling.</w:t>
      </w:r>
    </w:p>
    <w:p w:rsidR="00EC0A4D" w:rsidRDefault="00473860">
      <w:pPr>
        <w:pStyle w:val="Heading1"/>
      </w:pPr>
      <w:r>
        <w:t>3</w:t>
      </w:r>
      <w:r w:rsidR="00C01EC5">
        <w:t>. Setup</w:t>
      </w:r>
    </w:p>
    <w:p w:rsidR="00EC0A4D" w:rsidRDefault="00C01EC5">
      <w:pPr>
        <w:pStyle w:val="Code"/>
        <w:ind w:left="360"/>
      </w:pPr>
      <w:r>
        <w:t>pip install pandas</w:t>
      </w:r>
    </w:p>
    <w:p w:rsidR="00EC0A4D" w:rsidRDefault="00C01EC5">
      <w:pPr>
        <w:pStyle w:val="Code"/>
        <w:ind w:left="360"/>
      </w:pPr>
      <w:r>
        <w:t>import pandas as pd</w:t>
      </w:r>
      <w:r>
        <w:br/>
        <w:t>print(pd.__version__)</w:t>
      </w:r>
    </w:p>
    <w:p w:rsidR="00EC0A4D" w:rsidRDefault="00C01EC5">
      <w:pPr>
        <w:pStyle w:val="Heading2"/>
      </w:pPr>
      <w:r>
        <w:t>Task 1: First Pandas Series</w:t>
      </w:r>
    </w:p>
    <w:p w:rsidR="00EC0A4D" w:rsidRDefault="00C01EC5">
      <w:r>
        <w:t>Goal: Create a Series from five marks.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marks = pd.Series([65,70,80,90,75])</w:t>
      </w:r>
      <w:r>
        <w:br/>
      </w:r>
      <w:r>
        <w:t>print(marks)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values are shown?</w:t>
      </w:r>
    </w:p>
    <w:p w:rsidR="00EC0A4D" w:rsidRDefault="00C01EC5">
      <w:pPr>
        <w:pStyle w:val="ListBullet"/>
      </w:pPr>
      <w:r>
        <w:t>What is the index?</w:t>
      </w:r>
    </w:p>
    <w:p w:rsidR="00EC0A4D" w:rsidRDefault="00C01EC5">
      <w:r>
        <w:t xml:space="preserve">Goal: </w:t>
      </w:r>
      <w:r>
        <w:t>Calculate the average, minimum, and maximum.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scores = pd.Series([72,88,91,65,79])</w:t>
      </w:r>
      <w:r>
        <w:br/>
        <w:t>print(scores.mean())</w:t>
      </w:r>
      <w:r>
        <w:br/>
        <w:t>print(scores.min())</w:t>
      </w:r>
      <w:r>
        <w:br/>
        <w:t>print(scores.max())</w:t>
      </w:r>
    </w:p>
    <w:p w:rsidR="00EC0A4D" w:rsidRDefault="00C01EC5">
      <w:r>
        <w:lastRenderedPageBreak/>
        <w:t>Check your work:</w:t>
      </w:r>
    </w:p>
    <w:p w:rsidR="00EC0A4D" w:rsidRDefault="00C01EC5">
      <w:pPr>
        <w:pStyle w:val="ListBullet"/>
      </w:pPr>
      <w:r>
        <w:t>What is the average?</w:t>
      </w:r>
    </w:p>
    <w:p w:rsidR="00EC0A4D" w:rsidRDefault="00C01EC5">
      <w:pPr>
        <w:pStyle w:val="ListBullet"/>
      </w:pPr>
      <w:r>
        <w:t>Which value is highest?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4</w:t>
      </w:r>
      <w:r w:rsidR="00C01EC5">
        <w:t>. Pandas Series</w:t>
      </w:r>
    </w:p>
    <w:p w:rsidR="00EC0A4D" w:rsidRDefault="00C01EC5">
      <w:r>
        <w:t>A Series is a one-dimensional Pandas object. It is similar to one column of data with an index.</w:t>
      </w:r>
    </w:p>
    <w:p w:rsidR="00EC0A4D" w:rsidRDefault="00C01EC5">
      <w:pPr>
        <w:pStyle w:val="Code"/>
        <w:ind w:left="360"/>
      </w:pPr>
      <w:r>
        <w:t>marks = pd.Series([65,70,80], index=['Ali',</w:t>
      </w:r>
      <w:r>
        <w:t>'Sara','John'])</w:t>
      </w:r>
      <w:r>
        <w:br/>
        <w:t>print(marks)</w:t>
      </w:r>
      <w:r>
        <w:br/>
        <w:t>print(marks['Sara'])</w:t>
      </w:r>
    </w:p>
    <w:p w:rsidR="00EC0A4D" w:rsidRDefault="00C01EC5">
      <w:r>
        <w:t>The index helps us identify values. It can use default numbers or labels.</w:t>
      </w:r>
    </w:p>
    <w:p w:rsidR="00EC0A4D" w:rsidRDefault="006C1094">
      <w:pPr>
        <w:pStyle w:val="Heading2"/>
      </w:pPr>
      <w:r>
        <w:t>Task 2</w:t>
      </w:r>
      <w:r w:rsidR="00C01EC5">
        <w:t>: Labeled Series</w:t>
      </w:r>
    </w:p>
    <w:p w:rsidR="00EC0A4D" w:rsidRDefault="00C01EC5">
      <w:r>
        <w:t>Goal: Create a Series using student names as labels.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scores = pd.Series([72,88,91], index=['Ali','Sa</w:t>
      </w:r>
      <w:r>
        <w:t>ra','Ayesha'])</w:t>
      </w:r>
      <w:r>
        <w:br/>
        <w:t>print(scores)</w:t>
      </w:r>
      <w:r>
        <w:br/>
        <w:t>print(scores['Sara'])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What is Sara's score?</w:t>
      </w:r>
    </w:p>
    <w:p w:rsidR="00EC0A4D" w:rsidRDefault="00C01EC5">
      <w:pPr>
        <w:pStyle w:val="ListBullet"/>
      </w:pPr>
      <w:r>
        <w:t>What are the index labels?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5</w:t>
      </w:r>
      <w:r w:rsidR="00C01EC5">
        <w:t>. DataFrames</w:t>
      </w:r>
    </w:p>
    <w:p w:rsidR="00EC0A4D" w:rsidRDefault="00C01EC5">
      <w:r>
        <w:t>A DataFrame is a table with rows and columns. AI datasets are commonly represented as DataFrames during data preparation.</w:t>
      </w:r>
    </w:p>
    <w:p w:rsidR="00EC0A4D" w:rsidRDefault="00C01EC5">
      <w:pPr>
        <w:pStyle w:val="Code"/>
        <w:ind w:left="360"/>
      </w:pPr>
      <w:r>
        <w:t>data = {</w:t>
      </w:r>
      <w:r>
        <w:br/>
        <w:t xml:space="preserve">    'name':['Ali','Sara','John','Ayesha'],</w:t>
      </w:r>
      <w:r>
        <w:br/>
        <w:t xml:space="preserve">    'study_hours':[3,5,2,6],</w:t>
      </w:r>
      <w:r>
        <w:br/>
        <w:t xml:space="preserve">    'attendance':[75,90,70,95],</w:t>
      </w:r>
      <w:r>
        <w:br/>
      </w:r>
      <w:r>
        <w:t xml:space="preserve">    'exam_score':[65,88,58,94]</w:t>
      </w:r>
      <w:r>
        <w:br/>
        <w:t>}</w:t>
      </w:r>
      <w:r>
        <w:br/>
        <w:t>df = pd.DataFrame(data)</w:t>
      </w:r>
      <w:r>
        <w:br/>
        <w:t>print(df)</w:t>
      </w:r>
    </w:p>
    <w:p w:rsidR="00EC0A4D" w:rsidRDefault="00C01EC5">
      <w:pPr>
        <w:pStyle w:val="Heading2"/>
      </w:pPr>
      <w:r>
        <w:t>Rows, Columns, and Index</w:t>
      </w:r>
    </w:p>
    <w:p w:rsidR="00EC0A4D" w:rsidRDefault="00C01EC5">
      <w:pPr>
        <w:pStyle w:val="ListBullet"/>
      </w:pPr>
      <w:r>
        <w:t>A row is one record, such as one student.</w:t>
      </w:r>
    </w:p>
    <w:p w:rsidR="00EC0A4D" w:rsidRDefault="00C01EC5">
      <w:pPr>
        <w:pStyle w:val="ListBullet"/>
      </w:pPr>
      <w:r>
        <w:t>A column stores one variable or feature.</w:t>
      </w:r>
    </w:p>
    <w:p w:rsidR="00EC0A4D" w:rsidRDefault="00C01EC5">
      <w:pPr>
        <w:pStyle w:val="ListBullet"/>
      </w:pPr>
      <w:r>
        <w:t>The index identifies row positions.</w:t>
      </w:r>
    </w:p>
    <w:p w:rsidR="00EC0A4D" w:rsidRDefault="00C01EC5">
      <w:pPr>
        <w:pStyle w:val="ListBullet"/>
      </w:pPr>
      <w:r>
        <w:t>Clear column names make data easier to unders</w:t>
      </w:r>
      <w:r>
        <w:t>tand.</w:t>
      </w:r>
    </w:p>
    <w:p w:rsidR="00EC0A4D" w:rsidRDefault="00C01EC5">
      <w:pPr>
        <w:pStyle w:val="Code"/>
        <w:ind w:left="360"/>
      </w:pPr>
      <w:r>
        <w:lastRenderedPageBreak/>
        <w:t>print(df.index)</w:t>
      </w:r>
      <w:r>
        <w:br/>
        <w:t>print(df.columns)</w:t>
      </w:r>
      <w:r>
        <w:br/>
        <w:t>print(df['exam_score'])</w:t>
      </w:r>
    </w:p>
    <w:p w:rsidR="00EC0A4D" w:rsidRDefault="006C1094">
      <w:pPr>
        <w:pStyle w:val="Heading2"/>
      </w:pPr>
      <w:r>
        <w:t>Task 3</w:t>
      </w:r>
      <w:r w:rsidR="00C01EC5">
        <w:t xml:space="preserve">: Create a </w:t>
      </w:r>
      <w:proofErr w:type="spellStart"/>
      <w:r w:rsidR="00C01EC5">
        <w:t>DataFrame</w:t>
      </w:r>
      <w:proofErr w:type="spellEnd"/>
    </w:p>
    <w:p w:rsidR="00EC0A4D" w:rsidRDefault="00C01EC5">
      <w:r>
        <w:t>Goal: Create and display a four-student DataFrame.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print(df)</w:t>
      </w:r>
      <w:r>
        <w:br/>
        <w:t>print('Rows:',len(df))</w:t>
      </w:r>
      <w:r>
        <w:br/>
        <w:t>print('Columns:',len(df.columns))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rows?</w:t>
      </w:r>
    </w:p>
    <w:p w:rsidR="00EC0A4D" w:rsidRDefault="00C01EC5">
      <w:pPr>
        <w:pStyle w:val="ListBullet"/>
      </w:pPr>
      <w:r>
        <w:t xml:space="preserve">How </w:t>
      </w:r>
      <w:r>
        <w:t>many columns?</w:t>
      </w:r>
    </w:p>
    <w:p w:rsidR="00EC0A4D" w:rsidRDefault="002E7152">
      <w:r>
        <w:t>__________</w:t>
      </w:r>
    </w:p>
    <w:p w:rsidR="00EC0A4D" w:rsidRDefault="00EC0A4D"/>
    <w:p w:rsidR="00EC0A4D" w:rsidRDefault="006C1094">
      <w:pPr>
        <w:pStyle w:val="Heading2"/>
      </w:pPr>
      <w:r>
        <w:t>Task 4</w:t>
      </w:r>
      <w:r w:rsidR="00C01EC5">
        <w:t>: Inspect Index and Columns</w:t>
      </w:r>
    </w:p>
    <w:p w:rsidR="00EC0A4D" w:rsidRDefault="00C01EC5">
      <w:r>
        <w:t>Goal: Display the index and column names.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print('Index:',df</w:t>
      </w:r>
      <w:r>
        <w:t>.index)</w:t>
      </w:r>
      <w:r>
        <w:br/>
        <w:t>print('Columns:',list(df.columns))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Write the column names.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6</w:t>
      </w:r>
      <w:r w:rsidR="00C01EC5">
        <w:t>. CSV Datasets</w:t>
      </w:r>
    </w:p>
    <w:p w:rsidR="00EC0A4D" w:rsidRDefault="00C01EC5">
      <w:r>
        <w:t xml:space="preserve">CSV means </w:t>
      </w:r>
      <w:r>
        <w:t>Comma-Separated Values. It is a common format for tabular datasets.</w:t>
      </w:r>
    </w:p>
    <w:p w:rsidR="00EC0A4D" w:rsidRDefault="00C01EC5">
      <w:pPr>
        <w:pStyle w:val="Code"/>
        <w:ind w:left="360"/>
      </w:pPr>
      <w:r>
        <w:t>student_id,name,study_hours,attendance,exam_score</w:t>
      </w:r>
      <w:r>
        <w:br/>
        <w:t>STU001,Ali,3,75,65</w:t>
      </w:r>
      <w:r>
        <w:br/>
        <w:t>STU002,Sara,5,90,88</w:t>
      </w:r>
      <w:r>
        <w:br/>
        <w:t>STU003,John,2,70,58</w:t>
      </w:r>
      <w:r>
        <w:br/>
        <w:t>STU004,Ayesha,6,95,94</w:t>
      </w:r>
    </w:p>
    <w:p w:rsidR="00EC0A4D" w:rsidRDefault="00C01EC5">
      <w:pPr>
        <w:pStyle w:val="Heading2"/>
      </w:pPr>
      <w:r>
        <w:t>Save and Load CSV</w:t>
      </w:r>
    </w:p>
    <w:p w:rsidR="00EC0A4D" w:rsidRDefault="00C01EC5">
      <w:pPr>
        <w:pStyle w:val="Code"/>
        <w:ind w:left="360"/>
      </w:pPr>
      <w:r>
        <w:t>df.to_csv('students.csv', index=False)</w:t>
      </w:r>
      <w:r>
        <w:br/>
      </w:r>
      <w:r>
        <w:t>df2 = pd.read_csv('students.csv')</w:t>
      </w:r>
      <w:r>
        <w:br/>
        <w:t>print(df2)</w:t>
      </w:r>
    </w:p>
    <w:p w:rsidR="00EC0A4D" w:rsidRDefault="006C1094">
      <w:pPr>
        <w:pStyle w:val="Heading2"/>
      </w:pPr>
      <w:r>
        <w:t xml:space="preserve">Task </w:t>
      </w:r>
      <w:r w:rsidR="00EC7ABC">
        <w:t>5</w:t>
      </w:r>
      <w:r w:rsidR="00C01EC5">
        <w:t xml:space="preserve"> </w:t>
      </w:r>
      <w:proofErr w:type="gramStart"/>
      <w:r w:rsidR="00C01EC5">
        <w:t>Save</w:t>
      </w:r>
      <w:proofErr w:type="gramEnd"/>
      <w:r w:rsidR="00C01EC5">
        <w:t xml:space="preserve"> CSV</w:t>
      </w:r>
    </w:p>
    <w:p w:rsidR="00EC0A4D" w:rsidRDefault="00C01EC5">
      <w:r>
        <w:t>Goal: Save your DataFrame as students.csv.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lastRenderedPageBreak/>
        <w:t>df.to_csv('students.csv',index=False)</w:t>
      </w:r>
      <w:r>
        <w:br/>
        <w:t>print('Saved')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Was the file created?</w:t>
      </w:r>
    </w:p>
    <w:p w:rsidR="00EC0A4D" w:rsidRDefault="00C01EC5">
      <w:pPr>
        <w:pStyle w:val="ListBullet"/>
      </w:pPr>
      <w:r>
        <w:t>Why use index=False?</w:t>
      </w:r>
    </w:p>
    <w:p w:rsidR="00EC0A4D" w:rsidRDefault="002E7152">
      <w:r>
        <w:t>__________</w:t>
      </w:r>
    </w:p>
    <w:p w:rsidR="00EC0A4D" w:rsidRDefault="00EC0A4D"/>
    <w:p w:rsidR="00EC0A4D" w:rsidRDefault="00EC7ABC">
      <w:pPr>
        <w:pStyle w:val="Heading2"/>
      </w:pPr>
      <w:r>
        <w:t>Task 6</w:t>
      </w:r>
      <w:r w:rsidR="00C01EC5">
        <w:t>: Load CSV</w:t>
      </w:r>
    </w:p>
    <w:p w:rsidR="00EC0A4D" w:rsidRDefault="00C01EC5">
      <w:r>
        <w:t>Goal: Load students.csv with Pandas.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df2=pd.read_csv('students.csv')</w:t>
      </w:r>
      <w:r>
        <w:br/>
        <w:t>print(df2)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Does it match the orig</w:t>
      </w:r>
      <w:r>
        <w:t>inal table?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7</w:t>
      </w:r>
      <w:r w:rsidR="00C01EC5">
        <w:t>. Dataset Paths</w:t>
      </w:r>
    </w:p>
    <w:p w:rsidR="00EC0A4D" w:rsidRDefault="00C01EC5">
      <w:r>
        <w:t>A path tells Python where a dataset is located.</w:t>
      </w:r>
    </w:p>
    <w:p w:rsidR="00EC0A4D" w:rsidRDefault="00C01EC5">
      <w:pPr>
        <w:pStyle w:val="Code"/>
        <w:ind w:left="360"/>
      </w:pPr>
      <w:r>
        <w:t>df = pd.read_csv('students.csv')</w:t>
      </w:r>
      <w:r>
        <w:br/>
        <w:t>df =</w:t>
      </w:r>
      <w:r>
        <w:t xml:space="preserve"> pd.read_csv('data/students.csv')</w:t>
      </w:r>
    </w:p>
    <w:p w:rsidR="00EC0A4D" w:rsidRDefault="00C01EC5">
      <w:r>
        <w:t>Windows example:</w:t>
      </w:r>
    </w:p>
    <w:p w:rsidR="00EC0A4D" w:rsidRDefault="00C01EC5">
      <w:pPr>
        <w:pStyle w:val="Code"/>
        <w:ind w:left="360"/>
      </w:pPr>
      <w:r>
        <w:t>df = pd.read_csv(r'C:\Users\Student\AI_Lab\data\students.csv')</w:t>
      </w:r>
    </w:p>
    <w:p w:rsidR="00EC0A4D" w:rsidRDefault="00C01EC5">
      <w:r>
        <w:t>Linux/macOS example:</w:t>
      </w:r>
    </w:p>
    <w:p w:rsidR="00EC0A4D" w:rsidRDefault="00C01EC5">
      <w:pPr>
        <w:pStyle w:val="Code"/>
        <w:ind w:left="360"/>
      </w:pPr>
      <w:r>
        <w:t>df = pd.read_csv('/home/student/AI_Lab/data/students.csv')</w:t>
      </w:r>
    </w:p>
    <w:p w:rsidR="00EC0A4D" w:rsidRDefault="00EC7ABC">
      <w:pPr>
        <w:pStyle w:val="Heading2"/>
      </w:pPr>
      <w:r>
        <w:t>Task 7</w:t>
      </w:r>
      <w:r w:rsidR="00C01EC5">
        <w:t>: Practice Paths</w:t>
      </w:r>
    </w:p>
    <w:p w:rsidR="00EC0A4D" w:rsidRDefault="00C01EC5">
      <w:r>
        <w:t>Goal: Read a file from a data folder.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df=pd.read_csv('data/students.csv')</w:t>
      </w:r>
      <w:r>
        <w:br/>
        <w:t>print(df.head())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What does data/students.csv mean?</w:t>
      </w:r>
    </w:p>
    <w:p w:rsidR="00EC0A4D" w:rsidRDefault="00C01EC5">
      <w:pPr>
        <w:pStyle w:val="ListBullet"/>
      </w:pPr>
      <w:r>
        <w:t>What happens if the file is missing?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lastRenderedPageBreak/>
        <w:t>8</w:t>
      </w:r>
      <w:r w:rsidR="00C01EC5">
        <w:t>. JSON Datasets</w:t>
      </w:r>
    </w:p>
    <w:p w:rsidR="00EC0A4D" w:rsidRDefault="00C01EC5">
      <w:r>
        <w:t>JSON is common in web applications and APIs. Pandas can read many JSON dataset structures.</w:t>
      </w:r>
    </w:p>
    <w:p w:rsidR="00EC0A4D" w:rsidRDefault="00C01EC5">
      <w:pPr>
        <w:pStyle w:val="Code"/>
        <w:ind w:left="360"/>
      </w:pPr>
      <w:r>
        <w:t>[</w:t>
      </w:r>
      <w:r>
        <w:br/>
        <w:t xml:space="preserve"> {"name":"Ali","age":20,"score":72},</w:t>
      </w:r>
      <w:r>
        <w:br/>
        <w:t xml:space="preserve"> {"name":"Sara","age":21,"score":88},</w:t>
      </w:r>
      <w:r>
        <w:br/>
        <w:t xml:space="preserve"> {"name":"John","age":19,"score":65}</w:t>
      </w:r>
      <w:r>
        <w:br/>
        <w:t>]</w:t>
      </w:r>
    </w:p>
    <w:p w:rsidR="00EC0A4D" w:rsidRDefault="00C01EC5">
      <w:pPr>
        <w:pStyle w:val="Code"/>
        <w:ind w:left="360"/>
      </w:pPr>
      <w:r>
        <w:t>df.to_json('students.json',orient='records',indent=2)</w:t>
      </w:r>
      <w:r>
        <w:br/>
        <w:t>df_json=pd.read_json('students.json')</w:t>
      </w:r>
      <w:r>
        <w:br/>
        <w:t>print(df_json)</w:t>
      </w:r>
    </w:p>
    <w:p w:rsidR="00EC0A4D" w:rsidRDefault="00EC7ABC">
      <w:pPr>
        <w:pStyle w:val="Heading2"/>
      </w:pPr>
      <w:r>
        <w:t>Task 8</w:t>
      </w:r>
      <w:r w:rsidR="00C01EC5">
        <w:t>: Create JSON</w:t>
      </w:r>
    </w:p>
    <w:p w:rsidR="00EC0A4D" w:rsidRDefault="00C01EC5">
      <w:r>
        <w:t>Goal: Save a DataFrame as JSON.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df.to_json('students.json',orient='records',inde</w:t>
      </w:r>
      <w:r>
        <w:t>nt=2)</w:t>
      </w:r>
      <w:r>
        <w:br/>
        <w:t>print('Saved JSON')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Was the JSON file created?</w:t>
      </w:r>
    </w:p>
    <w:p w:rsidR="00EC0A4D" w:rsidRDefault="002E7152">
      <w:r>
        <w:t>__________</w:t>
      </w:r>
    </w:p>
    <w:p w:rsidR="00EC0A4D" w:rsidRDefault="00EC0A4D"/>
    <w:p w:rsidR="00EC0A4D" w:rsidRDefault="00EC7ABC">
      <w:pPr>
        <w:pStyle w:val="Heading2"/>
      </w:pPr>
      <w:r>
        <w:t>Task 9</w:t>
      </w:r>
      <w:r w:rsidR="00C01EC5">
        <w:t>: Load JSON</w:t>
      </w:r>
    </w:p>
    <w:p w:rsidR="00EC0A4D" w:rsidRDefault="00C01EC5">
      <w:r>
        <w:t>Goal: Load the JSON file in</w:t>
      </w:r>
      <w:r>
        <w:t>to a DataFrame.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df_json=pd.read_json('students.json')</w:t>
      </w:r>
      <w:r>
        <w:br/>
        <w:t>print(df_json)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rows?</w:t>
      </w:r>
    </w:p>
    <w:p w:rsidR="00EC0A4D" w:rsidRDefault="00C01EC5">
      <w:pPr>
        <w:pStyle w:val="ListBullet"/>
      </w:pPr>
      <w:r>
        <w:t>What are the columns?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9</w:t>
      </w:r>
      <w:r w:rsidR="00C01EC5">
        <w:t xml:space="preserve">. </w:t>
      </w:r>
      <w:proofErr w:type="gramStart"/>
      <w:r w:rsidR="00C01EC5">
        <w:t>head()</w:t>
      </w:r>
      <w:proofErr w:type="gramEnd"/>
    </w:p>
    <w:p w:rsidR="00EC0A4D" w:rsidRDefault="00C01EC5">
      <w:r>
        <w:t>head() displays the first five rows by default. It is one of the first commands to use when receiving a new dataset.</w:t>
      </w:r>
    </w:p>
    <w:p w:rsidR="00EC0A4D" w:rsidRDefault="00C01EC5">
      <w:pPr>
        <w:pStyle w:val="Code"/>
        <w:ind w:left="360"/>
      </w:pPr>
      <w:r>
        <w:t>print(df.head())</w:t>
      </w:r>
      <w:r>
        <w:br/>
        <w:t>print(df.head(3))</w:t>
      </w:r>
    </w:p>
    <w:p w:rsidR="00EC0A4D" w:rsidRDefault="00473860">
      <w:pPr>
        <w:pStyle w:val="Heading2"/>
      </w:pPr>
      <w:r>
        <w:t>Task 10</w:t>
      </w:r>
      <w:r w:rsidR="00C01EC5">
        <w:t>: Use head</w:t>
      </w:r>
    </w:p>
    <w:p w:rsidR="00EC0A4D" w:rsidRDefault="00C01EC5">
      <w:r>
        <w:t>Goa</w:t>
      </w:r>
      <w:r>
        <w:t>l: Display the first three rows.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lastRenderedPageBreak/>
        <w:t>print(df.head(3))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rows are shown?</w:t>
      </w:r>
    </w:p>
    <w:p w:rsidR="00EC0A4D" w:rsidRDefault="002E7152">
      <w:r>
        <w:t>__________</w:t>
      </w:r>
    </w:p>
    <w:p w:rsidR="00EC0A4D" w:rsidRDefault="00EC0A4D"/>
    <w:p w:rsidR="00EC0A4D" w:rsidRDefault="00C01EC5">
      <w:pPr>
        <w:pStyle w:val="Heading1"/>
      </w:pPr>
      <w:r>
        <w:t>1</w:t>
      </w:r>
      <w:r w:rsidR="00473860">
        <w:t>0</w:t>
      </w:r>
      <w:r>
        <w:t xml:space="preserve">. </w:t>
      </w:r>
      <w:proofErr w:type="gramStart"/>
      <w:r>
        <w:t>tail()</w:t>
      </w:r>
      <w:proofErr w:type="gramEnd"/>
    </w:p>
    <w:p w:rsidR="00EC0A4D" w:rsidRDefault="00C01EC5">
      <w:r>
        <w:t>tai</w:t>
      </w:r>
      <w:r>
        <w:t>l() displays the last five rows by default.</w:t>
      </w:r>
    </w:p>
    <w:p w:rsidR="00EC0A4D" w:rsidRDefault="00C01EC5">
      <w:pPr>
        <w:pStyle w:val="Code"/>
        <w:ind w:left="360"/>
      </w:pPr>
      <w:r>
        <w:t>print(df.tail())</w:t>
      </w:r>
      <w:r>
        <w:br/>
        <w:t>print(df.tail(2))</w:t>
      </w:r>
    </w:p>
    <w:p w:rsidR="00EC0A4D" w:rsidRDefault="00473860">
      <w:pPr>
        <w:pStyle w:val="Heading2"/>
      </w:pPr>
      <w:r>
        <w:t>Task 11</w:t>
      </w:r>
      <w:r w:rsidR="00C01EC5">
        <w:t>: Use tail</w:t>
      </w:r>
    </w:p>
    <w:p w:rsidR="00EC0A4D" w:rsidRDefault="00C01EC5">
      <w:r>
        <w:t>Goal: Display the last two rows.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print(df.tail(2))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rows are shown?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11</w:t>
      </w:r>
      <w:r w:rsidR="00C01EC5">
        <w:t xml:space="preserve">. </w:t>
      </w:r>
      <w:proofErr w:type="gramStart"/>
      <w:r w:rsidR="00C01EC5">
        <w:t>shape</w:t>
      </w:r>
      <w:proofErr w:type="gramEnd"/>
    </w:p>
    <w:p w:rsidR="00EC0A4D" w:rsidRDefault="00C01EC5">
      <w:r>
        <w:t>shape returns a pair: (rows, columns).</w:t>
      </w:r>
    </w:p>
    <w:p w:rsidR="00EC0A4D" w:rsidRDefault="00C01EC5">
      <w:pPr>
        <w:pStyle w:val="Code"/>
        <w:ind w:left="360"/>
      </w:pPr>
      <w:r>
        <w:t>print(df.shape)</w:t>
      </w:r>
      <w:r>
        <w:br/>
        <w:t>print('Rows:',df.shape[0])</w:t>
      </w:r>
      <w:r>
        <w:br/>
        <w:t>print('Columns:',df.shape[1])</w:t>
      </w:r>
    </w:p>
    <w:p w:rsidR="00EC0A4D" w:rsidRDefault="00473860">
      <w:pPr>
        <w:pStyle w:val="Heading2"/>
      </w:pPr>
      <w:r>
        <w:t>Task 12</w:t>
      </w:r>
      <w:r w:rsidR="00C01EC5">
        <w:t>:</w:t>
      </w:r>
      <w:r w:rsidR="00C01EC5">
        <w:t xml:space="preserve"> Find Dataset Size</w:t>
      </w:r>
    </w:p>
    <w:p w:rsidR="00EC0A4D" w:rsidRDefault="00C01EC5">
      <w:r>
        <w:t xml:space="preserve">Goal: Use shape to </w:t>
      </w:r>
      <w:r>
        <w:t>count rows and columns.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print('Shape:',df.shape)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What is the number of rows?</w:t>
      </w:r>
    </w:p>
    <w:p w:rsidR="00EC0A4D" w:rsidRDefault="00C01EC5">
      <w:pPr>
        <w:pStyle w:val="ListBullet"/>
      </w:pPr>
      <w:r>
        <w:t>What is the number of columns?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lastRenderedPageBreak/>
        <w:t>12</w:t>
      </w:r>
      <w:r w:rsidR="00C01EC5">
        <w:t xml:space="preserve">. </w:t>
      </w:r>
      <w:proofErr w:type="gramStart"/>
      <w:r w:rsidR="00C01EC5">
        <w:t>columns</w:t>
      </w:r>
      <w:proofErr w:type="gramEnd"/>
    </w:p>
    <w:p w:rsidR="00EC0A4D" w:rsidRDefault="00C01EC5">
      <w:pPr>
        <w:pStyle w:val="Code"/>
        <w:ind w:left="360"/>
      </w:pPr>
      <w:r>
        <w:t>print(df.columns)</w:t>
      </w:r>
      <w:r>
        <w:br/>
        <w:t>print(list(df.columns))</w:t>
      </w:r>
    </w:p>
    <w:p w:rsidR="00EC0A4D" w:rsidRDefault="00473860">
      <w:pPr>
        <w:pStyle w:val="Heading2"/>
      </w:pPr>
      <w:r>
        <w:t>Task 13</w:t>
      </w:r>
      <w:r w:rsidR="00C01EC5">
        <w:t>: List Column Names</w:t>
      </w:r>
    </w:p>
    <w:p w:rsidR="00EC0A4D" w:rsidRDefault="00C01EC5">
      <w:r>
        <w:t>Goal: Display all column names.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print(list(df.columns))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Are the names clear and meaningful?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13</w:t>
      </w:r>
      <w:r w:rsidR="00C01EC5">
        <w:t xml:space="preserve">. </w:t>
      </w:r>
      <w:proofErr w:type="gramStart"/>
      <w:r w:rsidR="00C01EC5">
        <w:t>info()</w:t>
      </w:r>
      <w:proofErr w:type="gramEnd"/>
    </w:p>
    <w:p w:rsidR="00EC0A4D" w:rsidRDefault="00C01EC5">
      <w:r>
        <w:t>info() gives a compact summary of columns, non-null counts, and data types.</w:t>
      </w:r>
    </w:p>
    <w:p w:rsidR="00EC0A4D" w:rsidRDefault="00C01EC5">
      <w:pPr>
        <w:pStyle w:val="Code"/>
        <w:ind w:left="360"/>
      </w:pPr>
      <w:r>
        <w:t>df.info()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EC0A4D">
        <w:tc>
          <w:tcPr>
            <w:tcW w:w="10080" w:type="dxa"/>
            <w:shd w:val="clear" w:color="auto" w:fill="D9EAF7"/>
          </w:tcPr>
          <w:p w:rsidR="00EC0A4D" w:rsidRDefault="00C01EC5">
            <w:r>
              <w:t xml:space="preserve">AI connection: info() helps us notice text columns, </w:t>
            </w:r>
            <w:r>
              <w:t>missing values, and unexpected types before a model is trained.</w:t>
            </w:r>
          </w:p>
        </w:tc>
      </w:tr>
    </w:tbl>
    <w:p w:rsidR="00EC0A4D" w:rsidRDefault="00473860">
      <w:pPr>
        <w:pStyle w:val="Heading2"/>
      </w:pPr>
      <w:r>
        <w:t>Task 14</w:t>
      </w:r>
      <w:r w:rsidR="00C01EC5">
        <w:t>: Run info</w:t>
      </w:r>
    </w:p>
    <w:p w:rsidR="00EC0A4D" w:rsidRDefault="00C01EC5">
      <w:r>
        <w:t>Goal: Inspect the complete DataFrame summary.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df.info()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Which columns are numeric?</w:t>
      </w:r>
    </w:p>
    <w:p w:rsidR="00EC0A4D" w:rsidRDefault="00C01EC5">
      <w:pPr>
        <w:pStyle w:val="ListBullet"/>
      </w:pPr>
      <w:r>
        <w:t>Are any values missing?</w:t>
      </w:r>
    </w:p>
    <w:p w:rsidR="00EC0A4D" w:rsidRDefault="00C01EC5">
      <w:pPr>
        <w:pStyle w:val="ListBullet"/>
      </w:pPr>
      <w:r>
        <w:t>Which column is text?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14</w:t>
      </w:r>
      <w:r w:rsidR="00C01EC5">
        <w:t xml:space="preserve">. </w:t>
      </w:r>
      <w:proofErr w:type="gramStart"/>
      <w:r w:rsidR="00C01EC5">
        <w:t>describe()</w:t>
      </w:r>
      <w:proofErr w:type="gramEnd"/>
    </w:p>
    <w:p w:rsidR="00EC0A4D" w:rsidRDefault="00C01EC5">
      <w:r>
        <w:t>describe() provides summary statistics for numerical columns.</w:t>
      </w:r>
    </w:p>
    <w:p w:rsidR="00EC0A4D" w:rsidRDefault="00C01EC5">
      <w:pPr>
        <w:pStyle w:val="Code"/>
        <w:ind w:left="360"/>
      </w:pPr>
      <w:r>
        <w:t>print(df.describe())</w:t>
      </w:r>
    </w:p>
    <w:p w:rsidR="00EC0A4D" w:rsidRDefault="00C01EC5">
      <w:pPr>
        <w:pStyle w:val="ListBullet"/>
      </w:pPr>
      <w:r>
        <w:t>count = number of non-missing nume</w:t>
      </w:r>
      <w:r>
        <w:t>ric values</w:t>
      </w:r>
    </w:p>
    <w:p w:rsidR="00EC0A4D" w:rsidRDefault="00C01EC5">
      <w:pPr>
        <w:pStyle w:val="ListBullet"/>
      </w:pPr>
      <w:r>
        <w:t>mean = average</w:t>
      </w:r>
    </w:p>
    <w:p w:rsidR="00EC0A4D" w:rsidRDefault="00C01EC5">
      <w:pPr>
        <w:pStyle w:val="ListBullet"/>
      </w:pPr>
      <w:r>
        <w:lastRenderedPageBreak/>
        <w:t>std = standard deviation</w:t>
      </w:r>
    </w:p>
    <w:p w:rsidR="00EC0A4D" w:rsidRDefault="00C01EC5">
      <w:pPr>
        <w:pStyle w:val="ListBullet"/>
      </w:pPr>
      <w:r>
        <w:t>min = smallest</w:t>
      </w:r>
    </w:p>
    <w:p w:rsidR="00EC0A4D" w:rsidRDefault="00C01EC5">
      <w:pPr>
        <w:pStyle w:val="ListBullet"/>
      </w:pPr>
      <w:r>
        <w:t>25% = first quartile</w:t>
      </w:r>
    </w:p>
    <w:p w:rsidR="00EC0A4D" w:rsidRDefault="00C01EC5">
      <w:pPr>
        <w:pStyle w:val="ListBullet"/>
      </w:pPr>
      <w:r>
        <w:t>50% = median</w:t>
      </w:r>
    </w:p>
    <w:p w:rsidR="00EC0A4D" w:rsidRDefault="00C01EC5">
      <w:pPr>
        <w:pStyle w:val="ListBullet"/>
      </w:pPr>
      <w:r>
        <w:t>75% = third quartile</w:t>
      </w:r>
    </w:p>
    <w:p w:rsidR="00EC0A4D" w:rsidRDefault="00C01EC5">
      <w:pPr>
        <w:pStyle w:val="ListBullet"/>
      </w:pPr>
      <w:r>
        <w:t>max = largest</w:t>
      </w:r>
    </w:p>
    <w:p w:rsidR="00EC0A4D" w:rsidRDefault="00473860">
      <w:pPr>
        <w:pStyle w:val="Heading2"/>
      </w:pPr>
      <w:r>
        <w:t>Task 15</w:t>
      </w:r>
      <w:r w:rsidR="00C01EC5">
        <w:t>: Read describe</w:t>
      </w:r>
    </w:p>
    <w:p w:rsidR="00EC0A4D" w:rsidRDefault="00C01EC5">
      <w:r>
        <w:t>Goal: Use describe() and answer questions.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print(df.describe())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 xml:space="preserve">What is </w:t>
      </w:r>
      <w:r>
        <w:t>the average exam score?</w:t>
      </w:r>
    </w:p>
    <w:p w:rsidR="00EC0A4D" w:rsidRDefault="00C01EC5">
      <w:pPr>
        <w:pStyle w:val="ListBullet"/>
      </w:pPr>
      <w:r>
        <w:t>What is the minimum?</w:t>
      </w:r>
    </w:p>
    <w:p w:rsidR="00EC0A4D" w:rsidRDefault="00C01EC5">
      <w:pPr>
        <w:pStyle w:val="ListBullet"/>
      </w:pPr>
      <w:r>
        <w:t>What is the maximum?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15</w:t>
      </w:r>
      <w:r w:rsidR="00C01EC5">
        <w:t>. Data Types</w:t>
      </w:r>
    </w:p>
    <w:p w:rsidR="00EC0A4D" w:rsidRDefault="00C01EC5">
      <w:r>
        <w:t>A data type tells us what kind of</w:t>
      </w:r>
      <w:r>
        <w:t xml:space="preserve"> value is stored in a column. Common types include int64, float64, object/string, and bool.</w:t>
      </w:r>
    </w:p>
    <w:p w:rsidR="00EC0A4D" w:rsidRDefault="00C01EC5">
      <w:pPr>
        <w:pStyle w:val="Code"/>
        <w:ind w:left="360"/>
      </w:pPr>
      <w:r>
        <w:t>print(df.dtypes)</w:t>
      </w:r>
    </w:p>
    <w:p w:rsidR="00EC0A4D" w:rsidRDefault="00473860">
      <w:pPr>
        <w:pStyle w:val="Heading2"/>
      </w:pPr>
      <w:r>
        <w:t>Task 16</w:t>
      </w:r>
      <w:r w:rsidR="00C01EC5">
        <w:t>: Check Types</w:t>
      </w:r>
    </w:p>
    <w:p w:rsidR="00EC0A4D" w:rsidRDefault="00C01EC5">
      <w:r>
        <w:t>Goal: Print all column data types.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print(df.dtypes)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Which column is text?</w:t>
      </w:r>
    </w:p>
    <w:p w:rsidR="00EC0A4D" w:rsidRDefault="00C01EC5">
      <w:pPr>
        <w:pStyle w:val="ListBullet"/>
      </w:pPr>
      <w:r>
        <w:t>Which columns are numbers?</w:t>
      </w:r>
    </w:p>
    <w:p w:rsidR="00EC0A4D" w:rsidRDefault="002E7152">
      <w:r>
        <w:t>__________</w:t>
      </w:r>
    </w:p>
    <w:p w:rsidR="00EC0A4D" w:rsidRDefault="00EC0A4D"/>
    <w:p w:rsidR="00EC0A4D" w:rsidRDefault="00C01EC5">
      <w:pPr>
        <w:pStyle w:val="Heading2"/>
      </w:pPr>
      <w:r>
        <w:t>Why Data Types Matter</w:t>
      </w:r>
    </w:p>
    <w:p w:rsidR="00EC0A4D" w:rsidRDefault="00C01EC5">
      <w:pPr>
        <w:pStyle w:val="ListBullet"/>
      </w:pPr>
      <w:r>
        <w:t>A number stored as text may not work in calculations.</w:t>
      </w:r>
    </w:p>
    <w:p w:rsidR="00EC0A4D" w:rsidRDefault="00C01EC5">
      <w:pPr>
        <w:pStyle w:val="ListBullet"/>
      </w:pPr>
      <w:r>
        <w:t>Dates may need date/time conversion.</w:t>
      </w:r>
    </w:p>
    <w:p w:rsidR="00EC0A4D" w:rsidRDefault="00C01EC5">
      <w:pPr>
        <w:pStyle w:val="ListBullet"/>
      </w:pPr>
      <w:r>
        <w:t>Many ML algorithms need numerical inputs.</w:t>
      </w:r>
    </w:p>
    <w:p w:rsidR="00EC0A4D" w:rsidRDefault="00C01EC5">
      <w:pPr>
        <w:pStyle w:val="ListBullet"/>
      </w:pPr>
      <w:r>
        <w:t>Wrong types can cause errors or incorrect results.</w:t>
      </w:r>
    </w:p>
    <w:p w:rsidR="00EC0A4D" w:rsidRDefault="00C01EC5">
      <w:r>
        <w:br w:type="page"/>
      </w:r>
    </w:p>
    <w:p w:rsidR="00EC0A4D" w:rsidRDefault="00473860">
      <w:pPr>
        <w:pStyle w:val="Heading1"/>
      </w:pPr>
      <w:r>
        <w:lastRenderedPageBreak/>
        <w:t>16</w:t>
      </w:r>
      <w:r w:rsidR="00C01EC5">
        <w:t>. Main Practice Dataset</w:t>
      </w:r>
    </w:p>
    <w:p w:rsidR="00EC0A4D" w:rsidRDefault="00C01EC5">
      <w:r>
        <w:t>Create a file named student_performance.csv with the following data:</w:t>
      </w:r>
    </w:p>
    <w:p w:rsidR="00EC0A4D" w:rsidRDefault="00C01EC5">
      <w:pPr>
        <w:pStyle w:val="Code"/>
        <w:ind w:left="360"/>
      </w:pPr>
      <w:r>
        <w:t>student_id,name,study_hours,attendance,assignment_score,exam_score</w:t>
      </w:r>
      <w:r>
        <w:br/>
        <w:t>STU001,Ali,3,75,68,65</w:t>
      </w:r>
      <w:r>
        <w:br/>
        <w:t>STU002,Sara,5,90,85,88</w:t>
      </w:r>
      <w:r>
        <w:br/>
        <w:t>STU003,John,2,70,60,58</w:t>
      </w:r>
      <w:r>
        <w:br/>
        <w:t>STU004,Ayesha,6,95,92,94</w:t>
      </w:r>
      <w:r>
        <w:br/>
        <w:t>STU005,Bilal,4,80,75,73</w:t>
      </w:r>
      <w:r>
        <w:br/>
        <w:t>STU006,Hina,7,98,90,96</w:t>
      </w:r>
      <w:r>
        <w:br/>
        <w:t>STU007,Omar,1,65,55,50</w:t>
      </w:r>
      <w:r>
        <w:br/>
        <w:t>STU008,Maryam,5,88,82,84</w:t>
      </w:r>
    </w:p>
    <w:p w:rsidR="00EC0A4D" w:rsidRDefault="00C01EC5">
      <w:pPr>
        <w:pStyle w:val="Code"/>
        <w:ind w:left="360"/>
      </w:pPr>
      <w:r>
        <w:t>df=pd.read_csv('student_performance.csv')</w:t>
      </w:r>
      <w:r>
        <w:br/>
        <w:t>print(df)</w:t>
      </w:r>
    </w:p>
    <w:p w:rsidR="00EC0A4D" w:rsidRDefault="00473860">
      <w:pPr>
        <w:pStyle w:val="Heading1"/>
      </w:pPr>
      <w:r>
        <w:t>17</w:t>
      </w:r>
      <w:r w:rsidR="00C01EC5">
        <w:t>. Initial Dat</w:t>
      </w:r>
      <w:r w:rsidR="00C01EC5">
        <w:t>aset Inspection</w:t>
      </w:r>
    </w:p>
    <w:p w:rsidR="00EC0A4D" w:rsidRDefault="00C01EC5">
      <w:r>
        <w:t>Use this order whenever you receive a new dataset:</w:t>
      </w:r>
    </w:p>
    <w:p w:rsidR="00EC0A4D" w:rsidRDefault="00C01EC5">
      <w:pPr>
        <w:pStyle w:val="ListNumber"/>
      </w:pPr>
      <w:r>
        <w:t>Load the dataset.</w:t>
      </w:r>
    </w:p>
    <w:p w:rsidR="00EC0A4D" w:rsidRDefault="00C01EC5">
      <w:pPr>
        <w:pStyle w:val="ListNumber"/>
      </w:pPr>
      <w:r>
        <w:t>Use head().</w:t>
      </w:r>
    </w:p>
    <w:p w:rsidR="00EC0A4D" w:rsidRDefault="00C01EC5">
      <w:pPr>
        <w:pStyle w:val="ListNumber"/>
      </w:pPr>
      <w:r>
        <w:t>Use tail().</w:t>
      </w:r>
    </w:p>
    <w:p w:rsidR="00EC0A4D" w:rsidRDefault="00C01EC5">
      <w:pPr>
        <w:pStyle w:val="ListNumber"/>
      </w:pPr>
      <w:r>
        <w:t>Check shape.</w:t>
      </w:r>
    </w:p>
    <w:p w:rsidR="00EC0A4D" w:rsidRDefault="00C01EC5">
      <w:pPr>
        <w:pStyle w:val="ListNumber"/>
      </w:pPr>
      <w:r>
        <w:t>Check columns.</w:t>
      </w:r>
    </w:p>
    <w:p w:rsidR="00EC0A4D" w:rsidRDefault="00C01EC5">
      <w:pPr>
        <w:pStyle w:val="ListNumber"/>
      </w:pPr>
      <w:r>
        <w:t>Run info().</w:t>
      </w:r>
    </w:p>
    <w:p w:rsidR="00EC0A4D" w:rsidRDefault="00C01EC5">
      <w:pPr>
        <w:pStyle w:val="ListNumber"/>
      </w:pPr>
      <w:r>
        <w:t>Run describe().</w:t>
      </w:r>
    </w:p>
    <w:p w:rsidR="00EC0A4D" w:rsidRDefault="00C01EC5">
      <w:pPr>
        <w:pStyle w:val="ListNumber"/>
      </w:pPr>
      <w:r>
        <w:t>Check dtypes.</w:t>
      </w:r>
    </w:p>
    <w:p w:rsidR="00EC0A4D" w:rsidRDefault="00C01EC5">
      <w:pPr>
        <w:pStyle w:val="ListNumber"/>
      </w:pPr>
      <w:r>
        <w:t>Check missing values.</w:t>
      </w:r>
    </w:p>
    <w:p w:rsidR="00EC0A4D" w:rsidRDefault="00C01EC5">
      <w:pPr>
        <w:pStyle w:val="ListNumber"/>
      </w:pPr>
      <w:r>
        <w:t>Check duplicates.</w:t>
      </w:r>
    </w:p>
    <w:p w:rsidR="00EC0A4D" w:rsidRDefault="00473860">
      <w:pPr>
        <w:pStyle w:val="Heading2"/>
      </w:pPr>
      <w:r>
        <w:t>Task 17</w:t>
      </w:r>
      <w:r w:rsidR="00C01EC5">
        <w:t>: Complete First Inspection</w:t>
      </w:r>
    </w:p>
    <w:p w:rsidR="00EC0A4D" w:rsidRDefault="00C01EC5">
      <w:r>
        <w:t>Go</w:t>
      </w:r>
      <w:r>
        <w:t>al: Run all basic inspection commands.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print(df.head())</w:t>
      </w:r>
      <w:r>
        <w:br/>
        <w:t>print(df.tail())</w:t>
      </w:r>
      <w:r>
        <w:br/>
        <w:t>print(df.shape)</w:t>
      </w:r>
      <w:r>
        <w:br/>
        <w:t>print(list(df.columns))</w:t>
      </w:r>
      <w:r>
        <w:br/>
        <w:t>df.info()</w:t>
      </w:r>
      <w:r>
        <w:br/>
        <w:t>print(df.describe())</w:t>
      </w:r>
      <w:r>
        <w:br/>
        <w:t>print(df.dtypes)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students?</w:t>
      </w:r>
    </w:p>
    <w:p w:rsidR="00EC0A4D" w:rsidRDefault="00C01EC5">
      <w:pPr>
        <w:pStyle w:val="ListBullet"/>
      </w:pPr>
      <w:r>
        <w:t>How many columns?</w:t>
      </w:r>
    </w:p>
    <w:p w:rsidR="00EC0A4D" w:rsidRDefault="00C01EC5">
      <w:pPr>
        <w:pStyle w:val="ListBullet"/>
      </w:pPr>
      <w:r>
        <w:t>Which column is the target?</w:t>
      </w:r>
    </w:p>
    <w:p w:rsidR="00EC0A4D" w:rsidRDefault="002E7152">
      <w:r>
        <w:t>__________</w:t>
      </w:r>
    </w:p>
    <w:p w:rsidR="00EC0A4D" w:rsidRDefault="00EC0A4D"/>
    <w:p w:rsidR="00EC0A4D" w:rsidRDefault="00C01EC5">
      <w:r>
        <w:br w:type="page"/>
      </w:r>
    </w:p>
    <w:p w:rsidR="00EC0A4D" w:rsidRDefault="00473860">
      <w:pPr>
        <w:pStyle w:val="Heading1"/>
      </w:pPr>
      <w:r>
        <w:lastRenderedPageBreak/>
        <w:t>18</w:t>
      </w:r>
      <w:r w:rsidR="00C01EC5">
        <w:t>. Missing Values — Important Extra Topic</w:t>
      </w:r>
    </w:p>
    <w:p w:rsidR="00EC0A4D" w:rsidRDefault="00C01EC5">
      <w:r>
        <w:t>Real datasets often contain missing values. Always check them.</w:t>
      </w:r>
    </w:p>
    <w:p w:rsidR="00EC0A4D" w:rsidRDefault="00C01EC5">
      <w:pPr>
        <w:pStyle w:val="Code"/>
        <w:ind w:left="360"/>
      </w:pPr>
      <w:r>
        <w:t>print(df.isn</w:t>
      </w:r>
      <w:r>
        <w:t>ull().sum())</w:t>
      </w:r>
    </w:p>
    <w:p w:rsidR="00EC0A4D" w:rsidRDefault="00473860">
      <w:pPr>
        <w:pStyle w:val="Heading2"/>
      </w:pPr>
      <w:r>
        <w:t>Task 18</w:t>
      </w:r>
      <w:r w:rsidR="00C01EC5">
        <w:t>: Check Missing Values</w:t>
      </w:r>
    </w:p>
    <w:p w:rsidR="00EC0A4D" w:rsidRDefault="00C01EC5">
      <w:r>
        <w:t>Goal: Find the number of missing values in each column.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missing=df.isnull().sum()</w:t>
      </w:r>
      <w:r>
        <w:br/>
        <w:t>print(missing)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Which column has the most missing values?</w:t>
      </w:r>
    </w:p>
    <w:p w:rsidR="00EC0A4D" w:rsidRDefault="00C01EC5">
      <w:pPr>
        <w:pStyle w:val="ListBullet"/>
      </w:pPr>
      <w:r>
        <w:t>Is the provided dataset complete?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19</w:t>
      </w:r>
      <w:r w:rsidR="00C01EC5">
        <w:t>. Duplicate Rows — Important Extra Topic</w:t>
      </w:r>
    </w:p>
    <w:p w:rsidR="00EC0A4D" w:rsidRDefault="00C01EC5">
      <w:pPr>
        <w:pStyle w:val="Code"/>
        <w:ind w:left="360"/>
      </w:pPr>
      <w:r>
        <w:t>print('Duplicates:',df.duplicated().sum())</w:t>
      </w:r>
    </w:p>
    <w:p w:rsidR="00EC0A4D" w:rsidRDefault="00473860">
      <w:pPr>
        <w:pStyle w:val="Heading2"/>
      </w:pPr>
      <w:r>
        <w:t>Task 19</w:t>
      </w:r>
      <w:r w:rsidR="00C01EC5">
        <w:t>:</w:t>
      </w:r>
      <w:r w:rsidR="00C01EC5">
        <w:t xml:space="preserve"> Check Duplicates</w:t>
      </w:r>
    </w:p>
    <w:p w:rsidR="00EC0A4D" w:rsidRDefault="00C01EC5">
      <w:r>
        <w:t>Goal: Check whethe</w:t>
      </w:r>
      <w:r>
        <w:t>r any rows are repeated.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print(df.duplicated().sum())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duplicates?</w:t>
      </w:r>
    </w:p>
    <w:p w:rsidR="00EC0A4D" w:rsidRDefault="00C01EC5">
      <w:pPr>
        <w:pStyle w:val="ListBullet"/>
      </w:pPr>
      <w:r>
        <w:t>Why might duplicates cause problems?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20</w:t>
      </w:r>
      <w:r w:rsidR="00C01EC5">
        <w:t>. Selecting Columns — Important Extra Topic</w:t>
      </w:r>
    </w:p>
    <w:p w:rsidR="00EC0A4D" w:rsidRDefault="00C01EC5">
      <w:pPr>
        <w:pStyle w:val="Code"/>
        <w:ind w:left="360"/>
      </w:pPr>
      <w:r>
        <w:t>print(df['exam_score'])</w:t>
      </w:r>
      <w:r>
        <w:br/>
        <w:t>print(df[['name','attendance','exam_score']])</w:t>
      </w:r>
    </w:p>
    <w:p w:rsidR="00EC0A4D" w:rsidRDefault="00473860">
      <w:pPr>
        <w:pStyle w:val="Heading2"/>
      </w:pPr>
      <w:r>
        <w:t>Task 20</w:t>
      </w:r>
      <w:r w:rsidR="00C01EC5">
        <w:t>: Select Columns</w:t>
      </w:r>
    </w:p>
    <w:p w:rsidR="00EC0A4D" w:rsidRDefault="00C01EC5">
      <w:r>
        <w:t>Goal: Display name and exam_score.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print(df[['name','exam_score']])</w:t>
      </w:r>
    </w:p>
    <w:p w:rsidR="00EC0A4D" w:rsidRDefault="00C01EC5">
      <w:r>
        <w:lastRenderedPageBreak/>
        <w:t xml:space="preserve">Check your </w:t>
      </w:r>
      <w:r>
        <w:t>work:</w:t>
      </w:r>
    </w:p>
    <w:p w:rsidR="00EC0A4D" w:rsidRDefault="00C01EC5">
      <w:pPr>
        <w:pStyle w:val="ListBullet"/>
      </w:pPr>
      <w:r>
        <w:t>How many columns are displayed?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21</w:t>
      </w:r>
      <w:r w:rsidR="00C01EC5">
        <w:t>. Filtering Rows — Important Extra Topic</w:t>
      </w:r>
    </w:p>
    <w:p w:rsidR="00EC0A4D" w:rsidRDefault="00C01EC5">
      <w:pPr>
        <w:pStyle w:val="Code"/>
        <w:ind w:left="360"/>
      </w:pPr>
      <w:r>
        <w:t>print(df[df['exam_score']&gt;=80])</w:t>
      </w:r>
      <w:r>
        <w:br/>
        <w:t>pri</w:t>
      </w:r>
      <w:r>
        <w:t>nt(df[df['attendance']&gt;=90])</w:t>
      </w:r>
    </w:p>
    <w:p w:rsidR="00EC0A4D" w:rsidRDefault="00473860">
      <w:pPr>
        <w:pStyle w:val="Heading2"/>
      </w:pPr>
      <w:r>
        <w:t>Task 21</w:t>
      </w:r>
      <w:r w:rsidR="00C01EC5">
        <w:t>: Filter Students</w:t>
      </w:r>
    </w:p>
    <w:p w:rsidR="00EC0A4D" w:rsidRDefault="00C01EC5">
      <w:r>
        <w:t>Goal: Display students with exam scores of at least 80.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result=df[df['exam_score']&gt;=80]</w:t>
      </w:r>
      <w:r>
        <w:br/>
        <w:t>print(result)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How many students meet the condition?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22</w:t>
      </w:r>
      <w:r w:rsidR="00C01EC5">
        <w:t>. Sorting — Important Extra Topic</w:t>
      </w:r>
    </w:p>
    <w:p w:rsidR="00EC0A4D" w:rsidRDefault="00C01EC5">
      <w:pPr>
        <w:pStyle w:val="Code"/>
        <w:ind w:left="360"/>
      </w:pPr>
      <w:r>
        <w:t>print(df.sort_values('exam_score',ascending=False))</w:t>
      </w:r>
    </w:p>
    <w:p w:rsidR="00EC0A4D" w:rsidRDefault="00473860">
      <w:pPr>
        <w:pStyle w:val="Heading2"/>
      </w:pPr>
      <w:r>
        <w:t>Task 22</w:t>
      </w:r>
      <w:r w:rsidR="00C01EC5">
        <w:t>: Sort Students</w:t>
      </w:r>
    </w:p>
    <w:p w:rsidR="00EC0A4D" w:rsidRDefault="00C01EC5">
      <w:r>
        <w:t xml:space="preserve">Goal: Sort students from highest to </w:t>
      </w:r>
      <w:r>
        <w:t>lowest exam score.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top=df.sort_values('exam_score',ascending=False)</w:t>
      </w:r>
      <w:r>
        <w:br/>
        <w:t>print(top[['name','exam_score']])</w:t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Who is first?</w:t>
      </w:r>
    </w:p>
    <w:p w:rsidR="00EC0A4D" w:rsidRDefault="00C01EC5">
      <w:pPr>
        <w:pStyle w:val="ListBullet"/>
      </w:pPr>
      <w:r>
        <w:t>Who is last?</w:t>
      </w:r>
    </w:p>
    <w:p w:rsidR="00EC0A4D" w:rsidRDefault="002E7152">
      <w:r>
        <w:t>__________</w:t>
      </w:r>
    </w:p>
    <w:p w:rsidR="00EC0A4D" w:rsidRDefault="00EC0A4D"/>
    <w:p w:rsidR="00EC0A4D" w:rsidRDefault="00473860">
      <w:pPr>
        <w:pStyle w:val="Heading1"/>
      </w:pPr>
      <w:r>
        <w:t>23</w:t>
      </w:r>
      <w:r w:rsidR="00C01EC5">
        <w:t>. Simple Dataset Questions</w:t>
      </w:r>
    </w:p>
    <w:p w:rsidR="00EC0A4D" w:rsidRDefault="00C01EC5">
      <w:pPr>
        <w:pStyle w:val="ListNumber"/>
      </w:pPr>
      <w:r>
        <w:t>How many students are in the dataset?</w:t>
      </w:r>
    </w:p>
    <w:p w:rsidR="00EC0A4D" w:rsidRDefault="00C01EC5">
      <w:pPr>
        <w:pStyle w:val="ListNumber"/>
      </w:pPr>
      <w:r>
        <w:t>What is the average exam score?</w:t>
      </w:r>
    </w:p>
    <w:p w:rsidR="00EC0A4D" w:rsidRDefault="00C01EC5">
      <w:pPr>
        <w:pStyle w:val="ListNumber"/>
      </w:pPr>
      <w:r>
        <w:t>Who has the highest exam score?</w:t>
      </w:r>
    </w:p>
    <w:p w:rsidR="00EC0A4D" w:rsidRDefault="00C01EC5">
      <w:pPr>
        <w:pStyle w:val="ListNumber"/>
      </w:pPr>
      <w:r>
        <w:t>Who has the lowest exam score?</w:t>
      </w:r>
    </w:p>
    <w:p w:rsidR="00EC0A4D" w:rsidRDefault="00C01EC5">
      <w:pPr>
        <w:pStyle w:val="ListNumber"/>
      </w:pPr>
      <w:r>
        <w:lastRenderedPageBreak/>
        <w:t>How many students have a</w:t>
      </w:r>
      <w:r>
        <w:t>ttendance of 90 or more?</w:t>
      </w:r>
    </w:p>
    <w:p w:rsidR="00EC0A4D" w:rsidRDefault="00C01EC5">
      <w:pPr>
        <w:pStyle w:val="ListNumber"/>
      </w:pPr>
      <w:r>
        <w:t>How many students have study_hours &gt;= 5?</w:t>
      </w:r>
    </w:p>
    <w:p w:rsidR="00EC0A4D" w:rsidRDefault="00473860">
      <w:pPr>
        <w:pStyle w:val="Heading1"/>
      </w:pPr>
      <w:r>
        <w:t>24</w:t>
      </w:r>
      <w:r w:rsidR="00C01EC5">
        <w:t>. Integrated Lab: AI Dataset Inspection</w:t>
      </w:r>
    </w:p>
    <w:p w:rsidR="00EC0A4D" w:rsidRDefault="00C01EC5">
      <w:r>
        <w:t>Imagine that an instructor gives you a new student dataset for an AI project. You are not allowed to train a model yet. First, prepare an inspecti</w:t>
      </w:r>
      <w:r>
        <w:t>on report.</w:t>
      </w:r>
    </w:p>
    <w:p w:rsidR="00EC0A4D" w:rsidRDefault="00C01EC5">
      <w:pPr>
        <w:pStyle w:val="Code"/>
        <w:ind w:left="360"/>
      </w:pPr>
      <w:r>
        <w:t>import pandas as pd</w:t>
      </w:r>
      <w:r>
        <w:br/>
      </w:r>
      <w:r>
        <w:br/>
        <w:t>df = pd.read_csv('student_performance.csv')</w:t>
      </w:r>
      <w:r>
        <w:br/>
      </w:r>
      <w:r>
        <w:br/>
        <w:t>print('--- HEAD ---')</w:t>
      </w:r>
      <w:r>
        <w:br/>
        <w:t>print(df.head())</w:t>
      </w:r>
      <w:r>
        <w:br/>
      </w:r>
      <w:r>
        <w:br/>
        <w:t>print('--- TAIL ---')</w:t>
      </w:r>
      <w:r>
        <w:br/>
        <w:t>print(df.tail())</w:t>
      </w:r>
      <w:r>
        <w:br/>
      </w:r>
      <w:r>
        <w:br/>
        <w:t>print('--- SHAPE ---')</w:t>
      </w:r>
      <w:r>
        <w:br/>
        <w:t>print(df.shape)</w:t>
      </w:r>
      <w:r>
        <w:br/>
      </w:r>
      <w:r>
        <w:br/>
        <w:t>print('--- COLUMNS ---')</w:t>
      </w:r>
      <w:r>
        <w:br/>
        <w:t>print(list(df.columns))</w:t>
      </w:r>
      <w:r>
        <w:br/>
      </w:r>
      <w:r>
        <w:br/>
        <w:t>print('--</w:t>
      </w:r>
      <w:r>
        <w:t>- INFO ---')</w:t>
      </w:r>
      <w:r>
        <w:br/>
        <w:t>df.info()</w:t>
      </w:r>
      <w:r>
        <w:br/>
      </w:r>
      <w:r>
        <w:br/>
        <w:t>print('--- DESCRIBE ---')</w:t>
      </w:r>
      <w:r>
        <w:br/>
        <w:t>print(df.describe())</w:t>
      </w:r>
      <w:r>
        <w:br/>
      </w:r>
      <w:r>
        <w:br/>
        <w:t>print('--- DTYPES ---')</w:t>
      </w:r>
      <w:r>
        <w:br/>
        <w:t>print(df.dtypes)</w:t>
      </w:r>
      <w:r>
        <w:br/>
      </w:r>
      <w:r>
        <w:br/>
        <w:t>print('--- MISSING ---')</w:t>
      </w:r>
      <w:r>
        <w:br/>
        <w:t>print(df.isnull().sum())</w:t>
      </w:r>
      <w:r>
        <w:br/>
      </w:r>
      <w:r>
        <w:br/>
        <w:t>print('--- DUPLICATES ---')</w:t>
      </w:r>
      <w:r>
        <w:br/>
        <w:t>print(df.duplicated().sum())</w:t>
      </w:r>
    </w:p>
    <w:p w:rsidR="00EC0A4D" w:rsidRDefault="00473860">
      <w:pPr>
        <w:pStyle w:val="Heading2"/>
      </w:pPr>
      <w:r>
        <w:t>Task 23</w:t>
      </w:r>
      <w:r w:rsidR="00C01EC5">
        <w:t>: Build the Inspection Repo</w:t>
      </w:r>
      <w:r w:rsidR="00C01EC5">
        <w:t>rt</w:t>
      </w:r>
    </w:p>
    <w:p w:rsidR="00EC0A4D" w:rsidRDefault="00C01EC5">
      <w:r>
        <w:t>Goal: Run the complete report and explain what you learned.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# Run the complete program above</w:t>
      </w:r>
      <w:r>
        <w:br/>
      </w:r>
    </w:p>
    <w:p w:rsidR="00EC0A4D" w:rsidRDefault="00C01EC5">
      <w:r>
        <w:t>Check your work:</w:t>
      </w:r>
    </w:p>
    <w:p w:rsidR="00EC0A4D" w:rsidRDefault="00C01EC5">
      <w:pPr>
        <w:pStyle w:val="ListBullet"/>
      </w:pPr>
      <w:r>
        <w:t>Is the dataset complete?</w:t>
      </w:r>
    </w:p>
    <w:p w:rsidR="00EC0A4D" w:rsidRDefault="00C01EC5">
      <w:pPr>
        <w:pStyle w:val="ListBullet"/>
      </w:pPr>
      <w:r>
        <w:t>Which columns could be input features?</w:t>
      </w:r>
    </w:p>
    <w:p w:rsidR="00EC0A4D" w:rsidRDefault="00C01EC5">
      <w:pPr>
        <w:pStyle w:val="ListBullet"/>
      </w:pPr>
      <w:r>
        <w:t>Which column could be a target?</w:t>
      </w:r>
    </w:p>
    <w:p w:rsidR="00EC0A4D" w:rsidRDefault="002E7152">
      <w:r>
        <w:t>__________</w:t>
      </w:r>
    </w:p>
    <w:p w:rsidR="00EC0A4D" w:rsidRDefault="00C01EC5">
      <w:r>
        <w:br w:type="page"/>
      </w:r>
    </w:p>
    <w:p w:rsidR="00EC0A4D" w:rsidRDefault="00C01EC5">
      <w:pPr>
        <w:pStyle w:val="Heading1"/>
      </w:pPr>
      <w:r>
        <w:lastRenderedPageBreak/>
        <w:t>2</w:t>
      </w:r>
      <w:r w:rsidR="00473860">
        <w:t>5</w:t>
      </w:r>
      <w:r>
        <w:t>. Mini Project: Dataset Health Check</w:t>
      </w:r>
    </w:p>
    <w:p w:rsidR="00EC0A4D" w:rsidRDefault="00C01EC5">
      <w:r>
        <w:t>Write a reusable function that can inspect any small tabular dataset.</w:t>
      </w:r>
    </w:p>
    <w:p w:rsidR="00EC0A4D" w:rsidRDefault="00C01EC5">
      <w:pPr>
        <w:pStyle w:val="Code"/>
        <w:ind w:left="360"/>
      </w:pPr>
      <w:r>
        <w:t>def inspect_dataset(df):</w:t>
      </w:r>
      <w:r>
        <w:br/>
      </w:r>
      <w:r>
        <w:t xml:space="preserve">    print('DATASET HEALTH CHECK')</w:t>
      </w:r>
      <w:r>
        <w:br/>
        <w:t xml:space="preserve">    print('Rows:', df.shape[0])</w:t>
      </w:r>
      <w:r>
        <w:br/>
        <w:t xml:space="preserve">    print('Columns:', df.shape[1])</w:t>
      </w:r>
      <w:r>
        <w:br/>
        <w:t xml:space="preserve">    print('Column names:', list(df.columns))</w:t>
      </w:r>
      <w:r>
        <w:br/>
        <w:t xml:space="preserve">    print('\nMissing values:')</w:t>
      </w:r>
      <w:r>
        <w:br/>
        <w:t xml:space="preserve">    print(df.isnull().sum())</w:t>
      </w:r>
      <w:r>
        <w:br/>
        <w:t xml:space="preserve">    print('\nDuplicate rows:')</w:t>
      </w:r>
      <w:r>
        <w:br/>
        <w:t xml:space="preserve">    print(df.duplic</w:t>
      </w:r>
      <w:r>
        <w:t>ated().sum())</w:t>
      </w:r>
      <w:r>
        <w:br/>
        <w:t xml:space="preserve">    print('\nData types:')</w:t>
      </w:r>
      <w:r>
        <w:br/>
        <w:t xml:space="preserve">    print(df.dtypes)</w:t>
      </w:r>
      <w:r>
        <w:br/>
        <w:t xml:space="preserve">    print('\nFirst rows:')</w:t>
      </w:r>
      <w:r>
        <w:br/>
        <w:t xml:space="preserve">    print(df.head())</w:t>
      </w:r>
      <w:r>
        <w:br/>
      </w:r>
      <w:r>
        <w:br/>
        <w:t>inspect_dataset(df)</w:t>
      </w:r>
    </w:p>
    <w:p w:rsidR="00EC0A4D" w:rsidRDefault="00473860">
      <w:pPr>
        <w:pStyle w:val="Heading2"/>
      </w:pPr>
      <w:r>
        <w:t>Task 24</w:t>
      </w:r>
      <w:r w:rsidR="00C01EC5">
        <w:t>: Run the Health Check</w:t>
      </w:r>
    </w:p>
    <w:p w:rsidR="00EC0A4D" w:rsidRDefault="00C01EC5">
      <w:r>
        <w:t>Goal: Use the function on student_performance.csv.</w:t>
      </w:r>
    </w:p>
    <w:p w:rsidR="00EC0A4D" w:rsidRDefault="00C01EC5">
      <w:r>
        <w:t>Example:</w:t>
      </w:r>
    </w:p>
    <w:p w:rsidR="00EC0A4D" w:rsidRDefault="00C01EC5">
      <w:pPr>
        <w:pStyle w:val="Code"/>
        <w:ind w:left="360"/>
      </w:pPr>
      <w:r>
        <w:t>inspect_dataset(df)</w:t>
      </w:r>
    </w:p>
    <w:p w:rsidR="00EC0A4D" w:rsidRDefault="00C01EC5">
      <w:r>
        <w:t>Check your work</w:t>
      </w:r>
      <w:r>
        <w:t>:</w:t>
      </w:r>
    </w:p>
    <w:p w:rsidR="00EC0A4D" w:rsidRDefault="00C01EC5">
      <w:pPr>
        <w:pStyle w:val="ListBullet"/>
      </w:pPr>
      <w:r>
        <w:t>What does shape[0] mean?</w:t>
      </w:r>
    </w:p>
    <w:p w:rsidR="00EC0A4D" w:rsidRDefault="00C01EC5">
      <w:pPr>
        <w:pStyle w:val="ListBullet"/>
      </w:pPr>
      <w:r>
        <w:t>What does shape[1] mean?</w:t>
      </w:r>
    </w:p>
    <w:p w:rsidR="00EC0A4D" w:rsidRDefault="002E7152">
      <w:r>
        <w:t>__________</w:t>
      </w:r>
    </w:p>
    <w:p w:rsidR="00EC0A4D" w:rsidRDefault="00473860">
      <w:pPr>
        <w:pStyle w:val="Heading1"/>
      </w:pPr>
      <w:r>
        <w:t>26</w:t>
      </w:r>
      <w:r w:rsidR="00C01EC5">
        <w:t>. Final Challenge</w:t>
      </w:r>
    </w:p>
    <w:p w:rsidR="00EC0A4D" w:rsidRDefault="00C01EC5">
      <w:r>
        <w:t>Complete this challenge independently.</w:t>
      </w:r>
    </w:p>
    <w:p w:rsidR="00EC0A4D" w:rsidRDefault="00C01EC5">
      <w:pPr>
        <w:pStyle w:val="ListNumber"/>
      </w:pPr>
      <w:r>
        <w:t>Loa</w:t>
      </w:r>
      <w:r>
        <w:t>d student_performance.csv.</w:t>
      </w:r>
    </w:p>
    <w:p w:rsidR="00EC0A4D" w:rsidRDefault="00C01EC5">
      <w:pPr>
        <w:pStyle w:val="ListNumber"/>
      </w:pPr>
      <w:r>
        <w:t>Display the first five rows.</w:t>
      </w:r>
    </w:p>
    <w:p w:rsidR="00EC0A4D" w:rsidRDefault="00C01EC5">
      <w:pPr>
        <w:pStyle w:val="ListNumber"/>
      </w:pPr>
      <w:r>
        <w:t>Display the last three rows.</w:t>
      </w:r>
    </w:p>
    <w:p w:rsidR="00EC0A4D" w:rsidRDefault="00C01EC5">
      <w:pPr>
        <w:pStyle w:val="ListNumber"/>
      </w:pPr>
      <w:r>
        <w:t>Print shape.</w:t>
      </w:r>
    </w:p>
    <w:p w:rsidR="00EC0A4D" w:rsidRDefault="00C01EC5">
      <w:pPr>
        <w:pStyle w:val="ListNumber"/>
      </w:pPr>
      <w:r>
        <w:t>Print column names.</w:t>
      </w:r>
    </w:p>
    <w:p w:rsidR="00EC0A4D" w:rsidRDefault="00C01EC5">
      <w:pPr>
        <w:pStyle w:val="ListNumber"/>
      </w:pPr>
      <w:r>
        <w:t>Run info().</w:t>
      </w:r>
    </w:p>
    <w:p w:rsidR="00EC0A4D" w:rsidRDefault="00C01EC5">
      <w:pPr>
        <w:pStyle w:val="ListNumber"/>
      </w:pPr>
      <w:r>
        <w:t>Run describe().</w:t>
      </w:r>
    </w:p>
    <w:p w:rsidR="00EC0A4D" w:rsidRDefault="00C01EC5">
      <w:pPr>
        <w:pStyle w:val="ListNumber"/>
      </w:pPr>
      <w:r>
        <w:t>Print dtypes.</w:t>
      </w:r>
    </w:p>
    <w:p w:rsidR="00EC0A4D" w:rsidRDefault="00C01EC5">
      <w:pPr>
        <w:pStyle w:val="ListNumber"/>
      </w:pPr>
      <w:r>
        <w:t>Check missing values.</w:t>
      </w:r>
    </w:p>
    <w:p w:rsidR="00EC0A4D" w:rsidRDefault="00C01EC5">
      <w:pPr>
        <w:pStyle w:val="ListNumber"/>
      </w:pPr>
      <w:r>
        <w:t>Check duplicate rows.</w:t>
      </w:r>
    </w:p>
    <w:p w:rsidR="00EC0A4D" w:rsidRDefault="00C01EC5">
      <w:pPr>
        <w:pStyle w:val="ListNumber"/>
      </w:pPr>
      <w:r>
        <w:t xml:space="preserve">Display name, study_hours, attendance, and </w:t>
      </w:r>
      <w:r>
        <w:t>exam_score.</w:t>
      </w:r>
    </w:p>
    <w:p w:rsidR="00EC0A4D" w:rsidRDefault="00C01EC5">
      <w:pPr>
        <w:pStyle w:val="ListNumber"/>
      </w:pPr>
      <w:r>
        <w:t>Filter exam_score &gt;= 80.</w:t>
      </w:r>
    </w:p>
    <w:p w:rsidR="00EC0A4D" w:rsidRDefault="00C01EC5">
      <w:pPr>
        <w:pStyle w:val="ListNumber"/>
      </w:pPr>
      <w:r>
        <w:t>Sort by exam_score from highest to lowest.</w:t>
      </w:r>
    </w:p>
    <w:p w:rsidR="00EC0A4D" w:rsidRDefault="00C01EC5" w:rsidP="00251256">
      <w:pPr>
        <w:pStyle w:val="ListNumber"/>
      </w:pPr>
      <w:r>
        <w:t>Write three observations about the dataset.</w:t>
      </w:r>
      <w:bookmarkStart w:id="0" w:name="_GoBack"/>
      <w:bookmarkEnd w:id="0"/>
    </w:p>
    <w:sectPr w:rsidR="00EC0A4D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EC5" w:rsidRDefault="00C01EC5">
      <w:pPr>
        <w:spacing w:after="0" w:line="240" w:lineRule="auto"/>
      </w:pPr>
      <w:r>
        <w:separator/>
      </w:r>
    </w:p>
  </w:endnote>
  <w:endnote w:type="continuationSeparator" w:id="0">
    <w:p w:rsidR="00C01EC5" w:rsidRDefault="00C01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A4D" w:rsidRDefault="00C01EC5">
    <w:pPr>
      <w:pStyle w:val="Footer"/>
      <w:jc w:val="center"/>
    </w:pPr>
    <w:r>
      <w:t>Programming for AI — Pandas and Dataset Inspectio</w:t>
    </w:r>
    <w:r>
      <w:t>n Lab Manual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EC5" w:rsidRDefault="00C01EC5">
      <w:pPr>
        <w:spacing w:after="0" w:line="240" w:lineRule="auto"/>
      </w:pPr>
      <w:r>
        <w:separator/>
      </w:r>
    </w:p>
  </w:footnote>
  <w:footnote w:type="continuationSeparator" w:id="0">
    <w:p w:rsidR="00C01EC5" w:rsidRDefault="00C01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1CF"/>
    <w:rsid w:val="00251256"/>
    <w:rsid w:val="0029639D"/>
    <w:rsid w:val="002A7DB6"/>
    <w:rsid w:val="002E7152"/>
    <w:rsid w:val="00326F90"/>
    <w:rsid w:val="003D1C80"/>
    <w:rsid w:val="00473860"/>
    <w:rsid w:val="004812FF"/>
    <w:rsid w:val="00591315"/>
    <w:rsid w:val="006C1094"/>
    <w:rsid w:val="007747FB"/>
    <w:rsid w:val="008236B7"/>
    <w:rsid w:val="009837E4"/>
    <w:rsid w:val="00AA1D8D"/>
    <w:rsid w:val="00B47730"/>
    <w:rsid w:val="00C01EC5"/>
    <w:rsid w:val="00C65B3F"/>
    <w:rsid w:val="00CA7B6A"/>
    <w:rsid w:val="00CB0664"/>
    <w:rsid w:val="00D020D0"/>
    <w:rsid w:val="00E57EEC"/>
    <w:rsid w:val="00EC0A4D"/>
    <w:rsid w:val="00EC7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2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A6CC19-CFFF-4F53-8B0D-FFC21D82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1833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MK Afridi</cp:lastModifiedBy>
  <cp:revision>19</cp:revision>
  <dcterms:created xsi:type="dcterms:W3CDTF">2013-12-23T23:15:00Z</dcterms:created>
  <dcterms:modified xsi:type="dcterms:W3CDTF">2026-09-22T19:11:00Z</dcterms:modified>
  <cp:category/>
</cp:coreProperties>
</file>